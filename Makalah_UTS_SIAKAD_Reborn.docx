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line="360" w:lineRule="auto"/>
        <w:jc w:val="center"/>
      </w:pPr>
      <w:r>
        <w:rPr>
          <w:rFonts w:ascii="Times New Roman" w:hAnsi="Times New Roman" w:cs="Times New Roman"/>
          <w:rFonts w:ascii="Times New Roman" w:hAnsi="Times New Roman"/>
          <w:b/>
          <w:i w:val="0"/>
          <w:sz w:val="32"/>
        </w:rPr>
        <w:t>MAKALAH</w:t>
      </w:r>
    </w:p>
    <w:p>
      <w:pPr>
        <w:spacing w:after="120" w:line="360" w:lineRule="auto"/>
        <w:jc w:val="center"/>
      </w:pPr>
      <w:r>
        <w:rPr>
          <w:rFonts w:ascii="Times New Roman" w:hAnsi="Times New Roman" w:cs="Times New Roman"/>
          <w:rFonts w:ascii="Times New Roman" w:hAnsi="Times New Roman"/>
          <w:b/>
          <w:i w:val="0"/>
          <w:sz w:val="32"/>
        </w:rPr>
        <w:t>UJIAN TENGAH SEMESTER</w:t>
      </w:r>
    </w:p>
    <w:p>
      <w:pPr>
        <w:spacing w:after="120" w:line="360" w:lineRule="auto"/>
        <w:jc w:val="center"/>
      </w:pPr>
      <w:r>
        <w:rPr>
          <w:rFonts w:ascii="Times New Roman" w:hAnsi="Times New Roman" w:cs="Times New Roman"/>
          <w:rFonts w:ascii="Times New Roman" w:hAnsi="Times New Roman"/>
          <w:b/>
          <w:i w:val="0"/>
          <w:sz w:val="28"/>
        </w:rPr>
        <w:t>TA. 2025/2026</w:t>
      </w:r>
    </w:p>
    <w:p/>
    <w:p>
      <w:pPr>
        <w:spacing w:after="120" w:line="360" w:lineRule="auto"/>
        <w:jc w:val="center"/>
      </w:pPr>
      <w:r>
        <w:rPr>
          <w:rFonts w:ascii="Times New Roman" w:hAnsi="Times New Roman" w:cs="Times New Roman"/>
          <w:rFonts w:ascii="Times New Roman" w:hAnsi="Times New Roman"/>
          <w:b/>
          <w:i w:val="0"/>
          <w:sz w:val="28"/>
        </w:rPr>
        <w:t>ANALISA PERANCANGAN SISTEM INFORMASI AKADEMIK</w:t>
      </w:r>
    </w:p>
    <w:p>
      <w:pPr>
        <w:spacing w:after="120" w:line="360" w:lineRule="auto"/>
        <w:jc w:val="center"/>
      </w:pPr>
      <w:r>
        <w:rPr>
          <w:rFonts w:ascii="Times New Roman" w:hAnsi="Times New Roman" w:cs="Times New Roman"/>
          <w:rFonts w:ascii="Times New Roman" w:hAnsi="Times New Roman"/>
          <w:b/>
          <w:i w:val="0"/>
          <w:sz w:val="28"/>
        </w:rPr>
        <w:t>(SIAKAD) LP3I CIREBON</w:t>
      </w:r>
    </w:p>
    <w:p>
      <w:pPr>
        <w:spacing w:after="120" w:line="360" w:lineRule="auto"/>
        <w:jc w:val="center"/>
      </w:pPr>
      <w:r>
        <w:rPr>
          <w:rFonts w:ascii="Times New Roman" w:hAnsi="Times New Roman" w:cs="Times New Roman"/>
          <w:rFonts w:ascii="Times New Roman" w:hAnsi="Times New Roman"/>
          <w:b w:val="0"/>
          <w:i/>
          <w:sz w:val="24"/>
        </w:rPr>
        <w:t>Menggunakan Pendekatan Systems Development Life Cycle (SDLC)</w:t>
      </w:r>
    </w:p>
    <w:p/>
    <w:p/>
    <w:p/>
    <w:tbl>
      <w:tblPr>
        <w:tblW w:type="auto" w:w="0"/>
        <w:jc w:val="center"/>
        <w:tblLook w:firstColumn="1" w:firstRow="1" w:lastColumn="0" w:lastRow="0" w:noHBand="0" w:noVBand="1" w:val="04A0"/>
      </w:tblPr>
      <w:tblGrid>
        <w:gridCol w:w="2646"/>
        <w:gridCol w:w="2646"/>
        <w:gridCol w:w="2646"/>
      </w:tblGrid>
      <w:tr>
        <w:tc>
          <w:tcPr>
            <w:tcW w:type="dxa" w:w="2646"/>
          </w:tcPr>
          <w:p>
            <w:r/>
            <w:r>
              <w:rPr>
                <w:rFonts w:ascii="Times New Roman" w:hAnsi="Times New Roman"/>
                <w:b/>
                <w:sz w:val="24"/>
              </w:rPr>
              <w:t>Mata Kuliah</w:t>
            </w:r>
          </w:p>
        </w:tc>
        <w:tc>
          <w:tcPr>
            <w:tcW w:type="dxa" w:w="2646"/>
          </w:tcPr>
          <w:p>
            <w:r/>
            <w:r>
              <w:rPr>
                <w:rFonts w:ascii="Times New Roman" w:hAnsi="Times New Roman"/>
                <w:sz w:val="24"/>
              </w:rPr>
              <w:t>:</w:t>
            </w:r>
          </w:p>
        </w:tc>
        <w:tc>
          <w:tcPr>
            <w:tcW w:type="dxa" w:w="2646"/>
          </w:tcPr>
          <w:p>
            <w:r/>
            <w:r>
              <w:rPr>
                <w:rFonts w:ascii="Times New Roman" w:hAnsi="Times New Roman"/>
                <w:sz w:val="24"/>
              </w:rPr>
              <w:t>Analisa Perancangan Sistem</w:t>
            </w:r>
          </w:p>
        </w:tc>
      </w:tr>
      <w:tr>
        <w:tc>
          <w:tcPr>
            <w:tcW w:type="dxa" w:w="2646"/>
          </w:tcPr>
          <w:p>
            <w:r/>
            <w:r>
              <w:rPr>
                <w:rFonts w:ascii="Times New Roman" w:hAnsi="Times New Roman"/>
                <w:b/>
                <w:sz w:val="24"/>
              </w:rPr>
              <w:t>Kelas</w:t>
            </w:r>
          </w:p>
        </w:tc>
        <w:tc>
          <w:tcPr>
            <w:tcW w:type="dxa" w:w="2646"/>
          </w:tcPr>
          <w:p>
            <w:r/>
            <w:r>
              <w:rPr>
                <w:rFonts w:ascii="Times New Roman" w:hAnsi="Times New Roman"/>
                <w:sz w:val="24"/>
              </w:rPr>
              <w:t>:</w:t>
            </w:r>
          </w:p>
        </w:tc>
        <w:tc>
          <w:tcPr>
            <w:tcW w:type="dxa" w:w="2646"/>
          </w:tcPr>
          <w:p>
            <w:r/>
            <w:r>
              <w:rPr>
                <w:rFonts w:ascii="Times New Roman" w:hAnsi="Times New Roman"/>
                <w:sz w:val="24"/>
              </w:rPr>
              <w:t>MI1.4</w:t>
            </w:r>
          </w:p>
        </w:tc>
      </w:tr>
      <w:tr>
        <w:tc>
          <w:tcPr>
            <w:tcW w:type="dxa" w:w="2646"/>
          </w:tcPr>
          <w:p>
            <w:r/>
            <w:r>
              <w:rPr>
                <w:rFonts w:ascii="Times New Roman" w:hAnsi="Times New Roman"/>
                <w:b/>
                <w:sz w:val="24"/>
              </w:rPr>
              <w:t>Semester</w:t>
            </w:r>
          </w:p>
        </w:tc>
        <w:tc>
          <w:tcPr>
            <w:tcW w:type="dxa" w:w="2646"/>
          </w:tcPr>
          <w:p>
            <w:r/>
            <w:r>
              <w:rPr>
                <w:rFonts w:ascii="Times New Roman" w:hAnsi="Times New Roman"/>
                <w:sz w:val="24"/>
              </w:rPr>
              <w:t>:</w:t>
            </w:r>
          </w:p>
        </w:tc>
        <w:tc>
          <w:tcPr>
            <w:tcW w:type="dxa" w:w="2646"/>
          </w:tcPr>
          <w:p>
            <w:r/>
            <w:r>
              <w:rPr>
                <w:rFonts w:ascii="Times New Roman" w:hAnsi="Times New Roman"/>
                <w:sz w:val="24"/>
              </w:rPr>
              <w:t>4 (Empat)</w:t>
            </w:r>
          </w:p>
        </w:tc>
      </w:tr>
      <w:tr>
        <w:tc>
          <w:tcPr>
            <w:tcW w:type="dxa" w:w="2646"/>
          </w:tcPr>
          <w:p>
            <w:r/>
            <w:r>
              <w:rPr>
                <w:rFonts w:ascii="Times New Roman" w:hAnsi="Times New Roman"/>
                <w:b/>
                <w:sz w:val="24"/>
              </w:rPr>
              <w:t>Dosen Pengampu</w:t>
            </w:r>
          </w:p>
        </w:tc>
        <w:tc>
          <w:tcPr>
            <w:tcW w:type="dxa" w:w="2646"/>
          </w:tcPr>
          <w:p>
            <w:r/>
            <w:r>
              <w:rPr>
                <w:rFonts w:ascii="Times New Roman" w:hAnsi="Times New Roman"/>
                <w:sz w:val="24"/>
              </w:rPr>
              <w:t>:</w:t>
            </w:r>
          </w:p>
        </w:tc>
        <w:tc>
          <w:tcPr>
            <w:tcW w:type="dxa" w:w="2646"/>
          </w:tcPr>
          <w:p>
            <w:r/>
            <w:r>
              <w:rPr>
                <w:rFonts w:ascii="Times New Roman" w:hAnsi="Times New Roman"/>
                <w:sz w:val="24"/>
              </w:rPr>
              <w:t>Azhar Al Afghani, M.Kom.</w:t>
            </w:r>
          </w:p>
        </w:tc>
      </w:tr>
      <w:tr>
        <w:tc>
          <w:tcPr>
            <w:tcW w:type="dxa" w:w="2646"/>
          </w:tcPr>
          <w:p>
            <w:r/>
            <w:r>
              <w:rPr>
                <w:rFonts w:ascii="Times New Roman" w:hAnsi="Times New Roman"/>
                <w:b/>
                <w:sz w:val="24"/>
              </w:rPr>
              <w:t>Hari / Tanggal</w:t>
            </w:r>
          </w:p>
        </w:tc>
        <w:tc>
          <w:tcPr>
            <w:tcW w:type="dxa" w:w="2646"/>
          </w:tcPr>
          <w:p>
            <w:r/>
            <w:r>
              <w:rPr>
                <w:rFonts w:ascii="Times New Roman" w:hAnsi="Times New Roman"/>
                <w:sz w:val="24"/>
              </w:rPr>
              <w:t>:</w:t>
            </w:r>
          </w:p>
        </w:tc>
        <w:tc>
          <w:tcPr>
            <w:tcW w:type="dxa" w:w="2646"/>
          </w:tcPr>
          <w:p>
            <w:r/>
            <w:r>
              <w:rPr>
                <w:rFonts w:ascii="Times New Roman" w:hAnsi="Times New Roman"/>
                <w:sz w:val="24"/>
              </w:rPr>
              <w:t>Jumat</w:t>
            </w:r>
          </w:p>
        </w:tc>
      </w:tr>
      <w:tr>
        <w:tc>
          <w:tcPr>
            <w:tcW w:type="dxa" w:w="2646"/>
          </w:tcPr>
          <w:p>
            <w:r/>
            <w:r>
              <w:rPr>
                <w:rFonts w:ascii="Times New Roman" w:hAnsi="Times New Roman"/>
                <w:b/>
                <w:sz w:val="24"/>
              </w:rPr>
              <w:t>Ruang</w:t>
            </w:r>
          </w:p>
        </w:tc>
        <w:tc>
          <w:tcPr>
            <w:tcW w:type="dxa" w:w="2646"/>
          </w:tcPr>
          <w:p>
            <w:r/>
            <w:r>
              <w:rPr>
                <w:rFonts w:ascii="Times New Roman" w:hAnsi="Times New Roman"/>
                <w:sz w:val="24"/>
              </w:rPr>
              <w:t>:</w:t>
            </w:r>
          </w:p>
        </w:tc>
        <w:tc>
          <w:tcPr>
            <w:tcW w:type="dxa" w:w="2646"/>
          </w:tcPr>
          <w:p>
            <w:r/>
            <w:r>
              <w:rPr>
                <w:rFonts w:ascii="Times New Roman" w:hAnsi="Times New Roman"/>
                <w:sz w:val="24"/>
              </w:rPr>
              <w:t>LAB 2</w:t>
            </w:r>
          </w:p>
        </w:tc>
      </w:tr>
      <w:tr>
        <w:tc>
          <w:tcPr>
            <w:tcW w:type="dxa" w:w="2646"/>
          </w:tcPr>
          <w:p>
            <w:r/>
            <w:r>
              <w:rPr>
                <w:rFonts w:ascii="Times New Roman" w:hAnsi="Times New Roman"/>
                <w:b/>
                <w:sz w:val="24"/>
              </w:rPr>
              <w:t>Bentuk Ujian</w:t>
            </w:r>
          </w:p>
        </w:tc>
        <w:tc>
          <w:tcPr>
            <w:tcW w:type="dxa" w:w="2646"/>
          </w:tcPr>
          <w:p>
            <w:r/>
            <w:r>
              <w:rPr>
                <w:rFonts w:ascii="Times New Roman" w:hAnsi="Times New Roman"/>
                <w:sz w:val="24"/>
              </w:rPr>
              <w:t>:</w:t>
            </w:r>
          </w:p>
        </w:tc>
        <w:tc>
          <w:tcPr>
            <w:tcW w:type="dxa" w:w="2646"/>
          </w:tcPr>
          <w:p>
            <w:r/>
            <w:r>
              <w:rPr>
                <w:rFonts w:ascii="Times New Roman" w:hAnsi="Times New Roman"/>
                <w:sz w:val="24"/>
              </w:rPr>
              <w:t>Project / Take Home</w:t>
            </w:r>
          </w:p>
        </w:tc>
      </w:tr>
    </w:tbl>
    <w:p/>
    <w:p/>
    <w:p>
      <w:pPr>
        <w:spacing w:after="120" w:line="360" w:lineRule="auto"/>
        <w:jc w:val="center"/>
      </w:pPr>
      <w:r>
        <w:rPr>
          <w:rFonts w:ascii="Times New Roman" w:hAnsi="Times New Roman" w:cs="Times New Roman"/>
          <w:rFonts w:ascii="Times New Roman" w:hAnsi="Times New Roman"/>
          <w:b w:val="0"/>
          <w:i w:val="0"/>
          <w:sz w:val="24"/>
        </w:rPr>
        <w:t>Disusun oleh:</w:t>
      </w:r>
    </w:p>
    <w:p>
      <w:pPr>
        <w:spacing w:after="120" w:line="360" w:lineRule="auto"/>
        <w:jc w:val="center"/>
      </w:pPr>
      <w:r>
        <w:rPr>
          <w:rFonts w:ascii="Times New Roman" w:hAnsi="Times New Roman" w:cs="Times New Roman"/>
          <w:rFonts w:ascii="Times New Roman" w:hAnsi="Times New Roman"/>
          <w:b/>
          <w:i w:val="0"/>
          <w:sz w:val="28"/>
        </w:rPr>
        <w:t>[NAMA MAHASISWA]</w:t>
      </w:r>
    </w:p>
    <w:p>
      <w:pPr>
        <w:spacing w:after="120" w:line="360" w:lineRule="auto"/>
        <w:jc w:val="center"/>
      </w:pPr>
      <w:r>
        <w:rPr>
          <w:rFonts w:ascii="Times New Roman" w:hAnsi="Times New Roman" w:cs="Times New Roman"/>
          <w:rFonts w:ascii="Times New Roman" w:hAnsi="Times New Roman"/>
          <w:b/>
          <w:i w:val="0"/>
          <w:sz w:val="24"/>
        </w:rPr>
        <w:t>[NIM]</w:t>
      </w:r>
    </w:p>
    <w:p/>
    <w:p/>
    <w:p/>
    <w:p>
      <w:pPr>
        <w:spacing w:after="120" w:line="360" w:lineRule="auto"/>
        <w:jc w:val="center"/>
      </w:pPr>
      <w:r>
        <w:rPr>
          <w:rFonts w:ascii="Times New Roman" w:hAnsi="Times New Roman" w:cs="Times New Roman"/>
          <w:rFonts w:ascii="Times New Roman" w:hAnsi="Times New Roman"/>
          <w:b/>
          <w:i w:val="0"/>
          <w:sz w:val="24"/>
        </w:rPr>
        <w:t>PROGRAM STUDI MANAJEMEN INFORMATIKA</w:t>
      </w:r>
    </w:p>
    <w:p>
      <w:pPr>
        <w:spacing w:after="120" w:line="360" w:lineRule="auto"/>
        <w:jc w:val="center"/>
      </w:pPr>
      <w:r>
        <w:rPr>
          <w:rFonts w:ascii="Times New Roman" w:hAnsi="Times New Roman" w:cs="Times New Roman"/>
          <w:rFonts w:ascii="Times New Roman" w:hAnsi="Times New Roman"/>
          <w:b/>
          <w:i w:val="0"/>
          <w:sz w:val="24"/>
        </w:rPr>
        <w:t>POLITEKNIK LP3I CIREBON</w:t>
      </w:r>
    </w:p>
    <w:p>
      <w:pPr>
        <w:spacing w:after="120" w:line="360" w:lineRule="auto"/>
        <w:jc w:val="center"/>
      </w:pPr>
      <w:r>
        <w:rPr>
          <w:rFonts w:ascii="Times New Roman" w:hAnsi="Times New Roman" w:cs="Times New Roman"/>
          <w:rFonts w:ascii="Times New Roman" w:hAnsi="Times New Roman"/>
          <w:b/>
          <w:i w:val="0"/>
          <w:sz w:val="24"/>
        </w:rPr>
        <w:t>2026</w:t>
      </w:r>
    </w:p>
    <w:p>
      <w:r>
        <w:br w:type="page"/>
      </w:r>
    </w:p>
    <w:p>
      <w:pPr>
        <w:pStyle w:val="Heading1"/>
        <w:jc w:val="center"/>
      </w:pPr>
      <w:r>
        <w:rPr>
          <w:rFonts w:ascii="Times New Roman" w:hAnsi="Times New Roman" w:cs="Times New Roman"/>
          <w:rFonts w:ascii="Times New Roman" w:hAnsi="Times New Roman"/>
          <w:color w:val="000000"/>
        </w:rPr>
        <w:t>DAFTAR ISI</w:t>
      </w:r>
    </w:p>
    <w:p/>
    <w:p>
      <w:pPr>
        <w:spacing w:line="360" w:lineRule="auto"/>
      </w:pPr>
      <w:r>
        <w:rPr>
          <w:rFonts w:ascii="Times New Roman" w:hAnsi="Times New Roman"/>
          <w:b/>
          <w:sz w:val="24"/>
        </w:rPr>
        <w:t>DAFTAR ISI</w:t>
      </w:r>
      <w:r>
        <w:rPr>
          <w:rFonts w:ascii="Times New Roman" w:hAnsi="Times New Roman"/>
          <w:sz w:val="24"/>
        </w:rPr>
        <w:tab/>
        <w:t>ii</w:t>
      </w:r>
    </w:p>
    <w:p>
      <w:pPr>
        <w:spacing w:line="360" w:lineRule="auto"/>
      </w:pPr>
      <w:r>
        <w:rPr>
          <w:rFonts w:ascii="Times New Roman" w:hAnsi="Times New Roman"/>
          <w:b/>
          <w:sz w:val="24"/>
        </w:rPr>
        <w:t>DAFTAR TABEL</w:t>
      </w:r>
      <w:r>
        <w:rPr>
          <w:rFonts w:ascii="Times New Roman" w:hAnsi="Times New Roman"/>
          <w:sz w:val="24"/>
        </w:rPr>
        <w:tab/>
        <w:t>iii</w:t>
      </w:r>
    </w:p>
    <w:p>
      <w:pPr>
        <w:spacing w:line="360" w:lineRule="auto"/>
      </w:pPr>
      <w:r>
        <w:rPr>
          <w:rFonts w:ascii="Times New Roman" w:hAnsi="Times New Roman"/>
          <w:b/>
          <w:sz w:val="24"/>
        </w:rPr>
        <w:t>DAFTAR GAMBAR</w:t>
      </w:r>
      <w:r>
        <w:rPr>
          <w:rFonts w:ascii="Times New Roman" w:hAnsi="Times New Roman"/>
          <w:sz w:val="24"/>
        </w:rPr>
        <w:tab/>
        <w:t>iv</w:t>
      </w:r>
    </w:p>
    <w:p/>
    <w:p>
      <w:pPr>
        <w:spacing w:line="360" w:lineRule="auto"/>
      </w:pPr>
      <w:r>
        <w:rPr>
          <w:rFonts w:ascii="Times New Roman" w:hAnsi="Times New Roman"/>
          <w:b/>
          <w:sz w:val="24"/>
        </w:rPr>
        <w:t>BAB I PENDAHULUAN</w:t>
      </w:r>
      <w:r>
        <w:rPr>
          <w:rFonts w:ascii="Times New Roman" w:hAnsi="Times New Roman"/>
          <w:sz w:val="24"/>
        </w:rPr>
        <w:tab/>
        <w:t>1</w:t>
      </w:r>
    </w:p>
    <w:p>
      <w:pPr>
        <w:spacing w:line="360" w:lineRule="auto"/>
        <w:ind w:left="567"/>
      </w:pPr>
      <w:r>
        <w:rPr>
          <w:rFonts w:ascii="Times New Roman" w:hAnsi="Times New Roman"/>
          <w:sz w:val="24"/>
        </w:rPr>
        <w:t>1.1 Latar Belakang</w:t>
      </w:r>
      <w:r>
        <w:rPr>
          <w:rFonts w:ascii="Times New Roman" w:hAnsi="Times New Roman"/>
          <w:sz w:val="24"/>
        </w:rPr>
        <w:tab/>
        <w:t>1</w:t>
      </w:r>
    </w:p>
    <w:p>
      <w:pPr>
        <w:spacing w:line="360" w:lineRule="auto"/>
        <w:ind w:left="567"/>
      </w:pPr>
      <w:r>
        <w:rPr>
          <w:rFonts w:ascii="Times New Roman" w:hAnsi="Times New Roman"/>
          <w:sz w:val="24"/>
        </w:rPr>
        <w:t>1.2 Rumusan Masalah</w:t>
      </w:r>
      <w:r>
        <w:rPr>
          <w:rFonts w:ascii="Times New Roman" w:hAnsi="Times New Roman"/>
          <w:sz w:val="24"/>
        </w:rPr>
        <w:tab/>
        <w:t>2</w:t>
      </w:r>
    </w:p>
    <w:p>
      <w:pPr>
        <w:spacing w:line="360" w:lineRule="auto"/>
        <w:ind w:left="567"/>
      </w:pPr>
      <w:r>
        <w:rPr>
          <w:rFonts w:ascii="Times New Roman" w:hAnsi="Times New Roman"/>
          <w:sz w:val="24"/>
        </w:rPr>
        <w:t>1.3 Tujuan Penelitian</w:t>
      </w:r>
      <w:r>
        <w:rPr>
          <w:rFonts w:ascii="Times New Roman" w:hAnsi="Times New Roman"/>
          <w:sz w:val="24"/>
        </w:rPr>
        <w:tab/>
        <w:t>2</w:t>
      </w:r>
    </w:p>
    <w:p>
      <w:pPr>
        <w:spacing w:line="360" w:lineRule="auto"/>
        <w:ind w:left="567"/>
      </w:pPr>
      <w:r>
        <w:rPr>
          <w:rFonts w:ascii="Times New Roman" w:hAnsi="Times New Roman"/>
          <w:sz w:val="24"/>
        </w:rPr>
        <w:t>1.4 Ruang Lingkup</w:t>
      </w:r>
      <w:r>
        <w:rPr>
          <w:rFonts w:ascii="Times New Roman" w:hAnsi="Times New Roman"/>
          <w:sz w:val="24"/>
        </w:rPr>
        <w:tab/>
        <w:t>3</w:t>
      </w:r>
    </w:p>
    <w:p/>
    <w:p>
      <w:pPr>
        <w:spacing w:line="360" w:lineRule="auto"/>
      </w:pPr>
      <w:r>
        <w:rPr>
          <w:rFonts w:ascii="Times New Roman" w:hAnsi="Times New Roman"/>
          <w:b/>
          <w:sz w:val="24"/>
        </w:rPr>
        <w:t>BAB II LANDASAN TEORI</w:t>
      </w:r>
      <w:r>
        <w:rPr>
          <w:rFonts w:ascii="Times New Roman" w:hAnsi="Times New Roman"/>
          <w:sz w:val="24"/>
        </w:rPr>
        <w:tab/>
        <w:t>4</w:t>
      </w:r>
    </w:p>
    <w:p>
      <w:pPr>
        <w:spacing w:line="360" w:lineRule="auto"/>
        <w:ind w:left="567"/>
      </w:pPr>
      <w:r>
        <w:rPr>
          <w:rFonts w:ascii="Times New Roman" w:hAnsi="Times New Roman"/>
          <w:sz w:val="24"/>
        </w:rPr>
        <w:t>2.1 Sistem Informasi Akademik (SIAKAD)</w:t>
      </w:r>
      <w:r>
        <w:rPr>
          <w:rFonts w:ascii="Times New Roman" w:hAnsi="Times New Roman"/>
          <w:sz w:val="24"/>
        </w:rPr>
        <w:tab/>
        <w:t>4</w:t>
      </w:r>
    </w:p>
    <w:p>
      <w:pPr>
        <w:spacing w:line="360" w:lineRule="auto"/>
        <w:ind w:left="567"/>
      </w:pPr>
      <w:r>
        <w:rPr>
          <w:rFonts w:ascii="Times New Roman" w:hAnsi="Times New Roman"/>
          <w:sz w:val="24"/>
        </w:rPr>
        <w:t>2.2 Systems Development Life Cycle (SDLC)</w:t>
      </w:r>
      <w:r>
        <w:rPr>
          <w:rFonts w:ascii="Times New Roman" w:hAnsi="Times New Roman"/>
          <w:sz w:val="24"/>
        </w:rPr>
        <w:tab/>
        <w:t>4</w:t>
      </w:r>
    </w:p>
    <w:p>
      <w:pPr>
        <w:spacing w:line="360" w:lineRule="auto"/>
        <w:ind w:left="567"/>
      </w:pPr>
      <w:r>
        <w:rPr>
          <w:rFonts w:ascii="Times New Roman" w:hAnsi="Times New Roman"/>
          <w:sz w:val="24"/>
        </w:rPr>
        <w:t>2.3 Teknologi yang Digunakan</w:t>
      </w:r>
      <w:r>
        <w:rPr>
          <w:rFonts w:ascii="Times New Roman" w:hAnsi="Times New Roman"/>
          <w:sz w:val="24"/>
        </w:rPr>
        <w:tab/>
        <w:t>5</w:t>
      </w:r>
    </w:p>
    <w:p/>
    <w:p>
      <w:pPr>
        <w:spacing w:line="360" w:lineRule="auto"/>
      </w:pPr>
      <w:r>
        <w:rPr>
          <w:rFonts w:ascii="Times New Roman" w:hAnsi="Times New Roman"/>
          <w:b/>
          <w:sz w:val="24"/>
        </w:rPr>
        <w:t>BAB III ANALISIS SISTEM YANG BERJALAN</w:t>
      </w:r>
      <w:r>
        <w:rPr>
          <w:rFonts w:ascii="Times New Roman" w:hAnsi="Times New Roman"/>
          <w:sz w:val="24"/>
        </w:rPr>
        <w:tab/>
        <w:t>6</w:t>
      </w:r>
    </w:p>
    <w:p>
      <w:pPr>
        <w:spacing w:line="360" w:lineRule="auto"/>
        <w:ind w:left="567"/>
      </w:pPr>
      <w:r>
        <w:rPr>
          <w:rFonts w:ascii="Times New Roman" w:hAnsi="Times New Roman"/>
          <w:sz w:val="24"/>
        </w:rPr>
        <w:t>3.1 Gambaran Umum Sistem Lama</w:t>
      </w:r>
      <w:r>
        <w:rPr>
          <w:rFonts w:ascii="Times New Roman" w:hAnsi="Times New Roman"/>
          <w:sz w:val="24"/>
        </w:rPr>
        <w:tab/>
        <w:t>6</w:t>
      </w:r>
    </w:p>
    <w:p>
      <w:pPr>
        <w:spacing w:line="360" w:lineRule="auto"/>
        <w:ind w:left="567"/>
      </w:pPr>
      <w:r>
        <w:rPr>
          <w:rFonts w:ascii="Times New Roman" w:hAnsi="Times New Roman"/>
          <w:sz w:val="24"/>
        </w:rPr>
        <w:t>3.2 Proses Akademik yang Berjalan</w:t>
      </w:r>
      <w:r>
        <w:rPr>
          <w:rFonts w:ascii="Times New Roman" w:hAnsi="Times New Roman"/>
          <w:sz w:val="24"/>
        </w:rPr>
        <w:tab/>
        <w:t>6</w:t>
      </w:r>
    </w:p>
    <w:p>
      <w:pPr>
        <w:spacing w:line="360" w:lineRule="auto"/>
        <w:ind w:left="567"/>
      </w:pPr>
      <w:r>
        <w:rPr>
          <w:rFonts w:ascii="Times New Roman" w:hAnsi="Times New Roman"/>
          <w:sz w:val="24"/>
        </w:rPr>
        <w:t>3.3 Alur Data dan Pengguna</w:t>
      </w:r>
      <w:r>
        <w:rPr>
          <w:rFonts w:ascii="Times New Roman" w:hAnsi="Times New Roman"/>
          <w:sz w:val="24"/>
        </w:rPr>
        <w:tab/>
        <w:t>7</w:t>
      </w:r>
    </w:p>
    <w:p>
      <w:pPr>
        <w:spacing w:line="360" w:lineRule="auto"/>
        <w:ind w:left="567"/>
      </w:pPr>
      <w:r>
        <w:rPr>
          <w:rFonts w:ascii="Times New Roman" w:hAnsi="Times New Roman"/>
          <w:sz w:val="24"/>
        </w:rPr>
        <w:t>3.4 Kelebihan Sistem Lama</w:t>
      </w:r>
      <w:r>
        <w:rPr>
          <w:rFonts w:ascii="Times New Roman" w:hAnsi="Times New Roman"/>
          <w:sz w:val="24"/>
        </w:rPr>
        <w:tab/>
        <w:t>7</w:t>
      </w:r>
    </w:p>
    <w:p>
      <w:pPr>
        <w:spacing w:line="360" w:lineRule="auto"/>
        <w:ind w:left="567"/>
      </w:pPr>
      <w:r>
        <w:rPr>
          <w:rFonts w:ascii="Times New Roman" w:hAnsi="Times New Roman"/>
          <w:sz w:val="24"/>
        </w:rPr>
        <w:t>3.5 Kekurangan Sistem Lama</w:t>
      </w:r>
      <w:r>
        <w:rPr>
          <w:rFonts w:ascii="Times New Roman" w:hAnsi="Times New Roman"/>
          <w:sz w:val="24"/>
        </w:rPr>
        <w:tab/>
        <w:t>8</w:t>
      </w:r>
    </w:p>
    <w:p/>
    <w:p>
      <w:pPr>
        <w:spacing w:line="360" w:lineRule="auto"/>
      </w:pPr>
      <w:r>
        <w:rPr>
          <w:rFonts w:ascii="Times New Roman" w:hAnsi="Times New Roman"/>
          <w:b/>
          <w:sz w:val="24"/>
        </w:rPr>
        <w:t>BAB IV PERANCANGAN SISTEM BARU (SDLC)</w:t>
      </w:r>
      <w:r>
        <w:rPr>
          <w:rFonts w:ascii="Times New Roman" w:hAnsi="Times New Roman"/>
          <w:sz w:val="24"/>
        </w:rPr>
        <w:tab/>
        <w:t>9</w:t>
      </w:r>
    </w:p>
    <w:p>
      <w:pPr>
        <w:spacing w:line="360" w:lineRule="auto"/>
        <w:ind w:left="567"/>
      </w:pPr>
      <w:r>
        <w:rPr>
          <w:rFonts w:ascii="Times New Roman" w:hAnsi="Times New Roman"/>
          <w:sz w:val="24"/>
        </w:rPr>
        <w:t>4.1 Tahap Perencanaan (Planning)</w:t>
      </w:r>
      <w:r>
        <w:rPr>
          <w:rFonts w:ascii="Times New Roman" w:hAnsi="Times New Roman"/>
          <w:sz w:val="24"/>
        </w:rPr>
        <w:tab/>
        <w:t>9</w:t>
      </w:r>
    </w:p>
    <w:p>
      <w:pPr>
        <w:spacing w:line="360" w:lineRule="auto"/>
        <w:ind w:left="567"/>
      </w:pPr>
      <w:r>
        <w:rPr>
          <w:rFonts w:ascii="Times New Roman" w:hAnsi="Times New Roman"/>
          <w:sz w:val="24"/>
        </w:rPr>
        <w:t>4.2 Tahap Analisis (Analysis)</w:t>
      </w:r>
      <w:r>
        <w:rPr>
          <w:rFonts w:ascii="Times New Roman" w:hAnsi="Times New Roman"/>
          <w:sz w:val="24"/>
        </w:rPr>
        <w:tab/>
        <w:t>10</w:t>
      </w:r>
    </w:p>
    <w:p>
      <w:pPr>
        <w:spacing w:line="360" w:lineRule="auto"/>
        <w:ind w:left="567"/>
      </w:pPr>
      <w:r>
        <w:rPr>
          <w:rFonts w:ascii="Times New Roman" w:hAnsi="Times New Roman"/>
          <w:sz w:val="24"/>
        </w:rPr>
        <w:t>4.3 Tahap Desain (Design)</w:t>
      </w:r>
      <w:r>
        <w:rPr>
          <w:rFonts w:ascii="Times New Roman" w:hAnsi="Times New Roman"/>
          <w:sz w:val="24"/>
        </w:rPr>
        <w:tab/>
        <w:t>11</w:t>
      </w:r>
    </w:p>
    <w:p>
      <w:pPr>
        <w:spacing w:line="360" w:lineRule="auto"/>
        <w:ind w:left="567"/>
      </w:pPr>
      <w:r>
        <w:rPr>
          <w:rFonts w:ascii="Times New Roman" w:hAnsi="Times New Roman"/>
          <w:sz w:val="24"/>
        </w:rPr>
        <w:t>4.4 Entity Relationship Diagram (ERD)</w:t>
      </w:r>
      <w:r>
        <w:rPr>
          <w:rFonts w:ascii="Times New Roman" w:hAnsi="Times New Roman"/>
          <w:sz w:val="24"/>
        </w:rPr>
        <w:tab/>
        <w:t>14</w:t>
      </w:r>
    </w:p>
    <w:p/>
    <w:p>
      <w:pPr>
        <w:spacing w:line="360" w:lineRule="auto"/>
      </w:pPr>
      <w:r>
        <w:rPr>
          <w:rFonts w:ascii="Times New Roman" w:hAnsi="Times New Roman"/>
          <w:b/>
          <w:sz w:val="24"/>
        </w:rPr>
        <w:t>BAB V IMPLEMENTASI PROTOTIPE</w:t>
      </w:r>
      <w:r>
        <w:rPr>
          <w:rFonts w:ascii="Times New Roman" w:hAnsi="Times New Roman"/>
          <w:sz w:val="24"/>
        </w:rPr>
        <w:tab/>
        <w:t>16</w:t>
      </w:r>
    </w:p>
    <w:p>
      <w:pPr>
        <w:spacing w:line="360" w:lineRule="auto"/>
        <w:ind w:left="567"/>
      </w:pPr>
      <w:r>
        <w:rPr>
          <w:rFonts w:ascii="Times New Roman" w:hAnsi="Times New Roman"/>
          <w:sz w:val="24"/>
        </w:rPr>
        <w:t>5.1 Arsitektur Sistem</w:t>
      </w:r>
      <w:r>
        <w:rPr>
          <w:rFonts w:ascii="Times New Roman" w:hAnsi="Times New Roman"/>
          <w:sz w:val="24"/>
        </w:rPr>
        <w:tab/>
        <w:t>16</w:t>
      </w:r>
    </w:p>
    <w:p>
      <w:pPr>
        <w:spacing w:line="360" w:lineRule="auto"/>
        <w:ind w:left="567"/>
      </w:pPr>
      <w:r>
        <w:rPr>
          <w:rFonts w:ascii="Times New Roman" w:hAnsi="Times New Roman"/>
          <w:sz w:val="24"/>
        </w:rPr>
        <w:t>5.2 Teknologi dan Tools</w:t>
      </w:r>
      <w:r>
        <w:rPr>
          <w:rFonts w:ascii="Times New Roman" w:hAnsi="Times New Roman"/>
          <w:sz w:val="24"/>
        </w:rPr>
        <w:tab/>
        <w:t>16</w:t>
      </w:r>
    </w:p>
    <w:p>
      <w:pPr>
        <w:spacing w:line="360" w:lineRule="auto"/>
        <w:ind w:left="567"/>
      </w:pPr>
      <w:r>
        <w:rPr>
          <w:rFonts w:ascii="Times New Roman" w:hAnsi="Times New Roman"/>
          <w:sz w:val="24"/>
        </w:rPr>
        <w:t>5.3 Tampilan Antarmuka Sistem</w:t>
      </w:r>
      <w:r>
        <w:rPr>
          <w:rFonts w:ascii="Times New Roman" w:hAnsi="Times New Roman"/>
          <w:sz w:val="24"/>
        </w:rPr>
        <w:tab/>
        <w:t>17</w:t>
      </w:r>
    </w:p>
    <w:p>
      <w:pPr>
        <w:spacing w:line="360" w:lineRule="auto"/>
        <w:ind w:left="567"/>
      </w:pPr>
      <w:r>
        <w:rPr>
          <w:rFonts w:ascii="Times New Roman" w:hAnsi="Times New Roman"/>
          <w:sz w:val="24"/>
        </w:rPr>
        <w:t>5.4 Fitur-Fitur Utama Prototipe</w:t>
      </w:r>
      <w:r>
        <w:rPr>
          <w:rFonts w:ascii="Times New Roman" w:hAnsi="Times New Roman"/>
          <w:sz w:val="24"/>
        </w:rPr>
        <w:tab/>
        <w:t>18</w:t>
      </w:r>
    </w:p>
    <w:p/>
    <w:p>
      <w:pPr>
        <w:spacing w:line="360" w:lineRule="auto"/>
      </w:pPr>
      <w:r>
        <w:rPr>
          <w:rFonts w:ascii="Times New Roman" w:hAnsi="Times New Roman"/>
          <w:b/>
          <w:sz w:val="24"/>
        </w:rPr>
        <w:t>BAB VI PERBANDINGAN SISTEM</w:t>
      </w:r>
      <w:r>
        <w:rPr>
          <w:rFonts w:ascii="Times New Roman" w:hAnsi="Times New Roman"/>
          <w:sz w:val="24"/>
        </w:rPr>
        <w:tab/>
        <w:t>20</w:t>
      </w:r>
    </w:p>
    <w:p>
      <w:pPr>
        <w:spacing w:line="360" w:lineRule="auto"/>
        <w:ind w:left="567"/>
      </w:pPr>
      <w:r>
        <w:rPr>
          <w:rFonts w:ascii="Times New Roman" w:hAnsi="Times New Roman"/>
          <w:sz w:val="24"/>
        </w:rPr>
        <w:t>6.1 Tabel Perbandingan</w:t>
      </w:r>
      <w:r>
        <w:rPr>
          <w:rFonts w:ascii="Times New Roman" w:hAnsi="Times New Roman"/>
          <w:sz w:val="24"/>
        </w:rPr>
        <w:tab/>
        <w:t>20</w:t>
      </w:r>
    </w:p>
    <w:p>
      <w:pPr>
        <w:spacing w:line="360" w:lineRule="auto"/>
        <w:ind w:left="567"/>
      </w:pPr>
      <w:r>
        <w:rPr>
          <w:rFonts w:ascii="Times New Roman" w:hAnsi="Times New Roman"/>
          <w:sz w:val="24"/>
        </w:rPr>
        <w:t>6.2 Keunggulan Sistem Baru</w:t>
      </w:r>
      <w:r>
        <w:rPr>
          <w:rFonts w:ascii="Times New Roman" w:hAnsi="Times New Roman"/>
          <w:sz w:val="24"/>
        </w:rPr>
        <w:tab/>
        <w:t>20</w:t>
      </w:r>
    </w:p>
    <w:p/>
    <w:p>
      <w:pPr>
        <w:spacing w:line="360" w:lineRule="auto"/>
      </w:pPr>
      <w:r>
        <w:rPr>
          <w:rFonts w:ascii="Times New Roman" w:hAnsi="Times New Roman"/>
          <w:b/>
          <w:sz w:val="24"/>
        </w:rPr>
        <w:t>BAB VII TESTING DAN EVALUASI</w:t>
      </w:r>
      <w:r>
        <w:rPr>
          <w:rFonts w:ascii="Times New Roman" w:hAnsi="Times New Roman"/>
          <w:sz w:val="24"/>
        </w:rPr>
        <w:tab/>
        <w:t>22</w:t>
      </w:r>
    </w:p>
    <w:p>
      <w:pPr>
        <w:spacing w:line="360" w:lineRule="auto"/>
        <w:ind w:left="567"/>
      </w:pPr>
      <w:r>
        <w:rPr>
          <w:rFonts w:ascii="Times New Roman" w:hAnsi="Times New Roman"/>
          <w:sz w:val="24"/>
        </w:rPr>
        <w:t>7.1 Pengujian Fungsional</w:t>
      </w:r>
      <w:r>
        <w:rPr>
          <w:rFonts w:ascii="Times New Roman" w:hAnsi="Times New Roman"/>
          <w:sz w:val="24"/>
        </w:rPr>
        <w:tab/>
        <w:t>22</w:t>
      </w:r>
    </w:p>
    <w:p>
      <w:pPr>
        <w:spacing w:line="360" w:lineRule="auto"/>
        <w:ind w:left="567"/>
      </w:pPr>
      <w:r>
        <w:rPr>
          <w:rFonts w:ascii="Times New Roman" w:hAnsi="Times New Roman"/>
          <w:sz w:val="24"/>
        </w:rPr>
        <w:t>7.2 Hasil Pengujian</w:t>
      </w:r>
      <w:r>
        <w:rPr>
          <w:rFonts w:ascii="Times New Roman" w:hAnsi="Times New Roman"/>
          <w:sz w:val="24"/>
        </w:rPr>
        <w:tab/>
        <w:t>22</w:t>
      </w:r>
    </w:p>
    <w:p/>
    <w:p>
      <w:pPr>
        <w:spacing w:line="360" w:lineRule="auto"/>
      </w:pPr>
      <w:r>
        <w:rPr>
          <w:rFonts w:ascii="Times New Roman" w:hAnsi="Times New Roman"/>
          <w:b/>
          <w:sz w:val="24"/>
        </w:rPr>
        <w:t>BAB VIII KESIMPULAN DAN SARAN</w:t>
      </w:r>
      <w:r>
        <w:rPr>
          <w:rFonts w:ascii="Times New Roman" w:hAnsi="Times New Roman"/>
          <w:sz w:val="24"/>
        </w:rPr>
        <w:tab/>
        <w:t>24</w:t>
      </w:r>
    </w:p>
    <w:p>
      <w:pPr>
        <w:spacing w:line="360" w:lineRule="auto"/>
        <w:ind w:left="567"/>
      </w:pPr>
      <w:r>
        <w:rPr>
          <w:rFonts w:ascii="Times New Roman" w:hAnsi="Times New Roman"/>
          <w:sz w:val="24"/>
        </w:rPr>
        <w:t>8.1 Kesimpulan</w:t>
      </w:r>
      <w:r>
        <w:rPr>
          <w:rFonts w:ascii="Times New Roman" w:hAnsi="Times New Roman"/>
          <w:sz w:val="24"/>
        </w:rPr>
        <w:tab/>
        <w:t>24</w:t>
      </w:r>
    </w:p>
    <w:p>
      <w:pPr>
        <w:spacing w:line="360" w:lineRule="auto"/>
        <w:ind w:left="567"/>
      </w:pPr>
      <w:r>
        <w:rPr>
          <w:rFonts w:ascii="Times New Roman" w:hAnsi="Times New Roman"/>
          <w:sz w:val="24"/>
        </w:rPr>
        <w:t>8.2 Saran Pengembangan</w:t>
      </w:r>
      <w:r>
        <w:rPr>
          <w:rFonts w:ascii="Times New Roman" w:hAnsi="Times New Roman"/>
          <w:sz w:val="24"/>
        </w:rPr>
        <w:tab/>
        <w:t>24</w:t>
      </w:r>
    </w:p>
    <w:p/>
    <w:p>
      <w:pPr>
        <w:spacing w:line="360" w:lineRule="auto"/>
      </w:pPr>
      <w:r>
        <w:rPr>
          <w:rFonts w:ascii="Times New Roman" w:hAnsi="Times New Roman"/>
          <w:b/>
          <w:sz w:val="24"/>
        </w:rPr>
        <w:t>DAFTAR PUSTAKA</w:t>
      </w:r>
      <w:r>
        <w:rPr>
          <w:rFonts w:ascii="Times New Roman" w:hAnsi="Times New Roman"/>
          <w:sz w:val="24"/>
        </w:rPr>
        <w:tab/>
        <w:t>25</w:t>
      </w:r>
    </w:p>
    <w:p>
      <w:pPr>
        <w:spacing w:line="360" w:lineRule="auto"/>
      </w:pPr>
      <w:r>
        <w:rPr>
          <w:rFonts w:ascii="Times New Roman" w:hAnsi="Times New Roman"/>
          <w:b/>
          <w:sz w:val="24"/>
        </w:rPr>
        <w:t>LAMPIRAN</w:t>
      </w:r>
      <w:r>
        <w:rPr>
          <w:rFonts w:ascii="Times New Roman" w:hAnsi="Times New Roman"/>
          <w:sz w:val="24"/>
        </w:rPr>
        <w:tab/>
        <w:t>26</w:t>
      </w:r>
    </w:p>
    <w:p>
      <w:r>
        <w:br w:type="page"/>
      </w:r>
    </w:p>
    <w:p>
      <w:pPr>
        <w:pStyle w:val="Heading1"/>
        <w:jc w:val="center"/>
      </w:pPr>
      <w:r>
        <w:rPr>
          <w:rFonts w:ascii="Times New Roman" w:hAnsi="Times New Roman" w:cs="Times New Roman"/>
          <w:rFonts w:ascii="Times New Roman" w:hAnsi="Times New Roman"/>
          <w:color w:val="000000"/>
        </w:rPr>
        <w:t>BAB I</w:t>
      </w:r>
    </w:p>
    <w:p>
      <w:pPr>
        <w:pStyle w:val="Heading1"/>
        <w:jc w:val="center"/>
      </w:pPr>
      <w:r>
        <w:rPr>
          <w:rFonts w:ascii="Times New Roman" w:hAnsi="Times New Roman" w:cs="Times New Roman"/>
          <w:rFonts w:ascii="Times New Roman" w:hAnsi="Times New Roman"/>
          <w:color w:val="000000"/>
        </w:rPr>
        <w:t>PENDAHULUAN</w:t>
      </w:r>
    </w:p>
    <w:p/>
    <w:p>
      <w:pPr>
        <w:pStyle w:val="Heading2"/>
      </w:pPr>
      <w:r>
        <w:rPr>
          <w:rFonts w:ascii="Times New Roman" w:hAnsi="Times New Roman" w:cs="Times New Roman"/>
          <w:rFonts w:ascii="Times New Roman" w:hAnsi="Times New Roman"/>
          <w:color w:val="000000"/>
        </w:rPr>
        <w:t>1.1 Latar Belakang</w:t>
      </w:r>
    </w:p>
    <w:p>
      <w:pPr>
        <w:spacing w:after="120" w:line="360" w:lineRule="auto"/>
      </w:pPr>
      <w:r>
        <w:rPr>
          <w:rFonts w:ascii="Times New Roman" w:hAnsi="Times New Roman" w:cs="Times New Roman"/>
          <w:rFonts w:ascii="Times New Roman" w:hAnsi="Times New Roman"/>
          <w:b w:val="0"/>
          <w:i w:val="0"/>
          <w:sz w:val="24"/>
        </w:rPr>
        <w:t>Perkembangan teknologi informasi yang pesat telah merubah berbagai aspek kehidupan, termasuk dalam dunia pendidikan. Perguruan tinggi sebagai institusi pendidikan dituntut untuk terus berinovasi dalam mengelola data akademik agar lebih efektif, efisien, dan transparan. Salah satu instrumen vital dalam pengelolaan data akademik adalah Sistem Informasi Akademik atau yang lebih dikenal dengan istilah SIAKAD.</w:t>
      </w:r>
    </w:p>
    <w:p>
      <w:pPr>
        <w:spacing w:after="120" w:line="360" w:lineRule="auto"/>
      </w:pPr>
      <w:r>
        <w:rPr>
          <w:rFonts w:ascii="Times New Roman" w:hAnsi="Times New Roman" w:cs="Times New Roman"/>
          <w:rFonts w:ascii="Times New Roman" w:hAnsi="Times New Roman"/>
          <w:b w:val="0"/>
          <w:i w:val="0"/>
          <w:sz w:val="24"/>
        </w:rPr>
        <w:t>Politeknik LP3I Cirebon sebagai salah satu institusi pendidikan vokasi telah mengimplementasikan sistem SIAKAD untuk mengelola berbagai proses akademik, mulai dari pengisian Kartu Rencana Studi (KRS), pencatatan kehadiran, penilaian, hingga administrasi keuangan mahasiswa. Namun demikian, dalam operasionalnya, sistem yang berjalan saat ini masih memiliki sejumlah keterbatasan yang perlu diatasi.</w:t>
      </w:r>
    </w:p>
    <w:p>
      <w:pPr>
        <w:spacing w:after="120" w:line="360" w:lineRule="auto"/>
      </w:pPr>
      <w:r>
        <w:rPr>
          <w:rFonts w:ascii="Times New Roman" w:hAnsi="Times New Roman" w:cs="Times New Roman"/>
          <w:rFonts w:ascii="Times New Roman" w:hAnsi="Times New Roman"/>
          <w:b w:val="0"/>
          <w:i w:val="0"/>
          <w:sz w:val="24"/>
        </w:rPr>
        <w:t>Berdasarkan pengamatan langsung terhadap sistem SIAKAD yang sedang berjalan di LP3I Cirebon, ditemukan beberapa permasalahan utama, antara lain: antarmuka pengguna (user interface) yang kurang intuitif dan modern, proses administrasi yang masih memerlukan intervensi manual pada beberapa tahapan, serta keterbatasan fitur integrasi antar modul yang menyebabkan data tidak tersinkronisasi secara real-time antar pemangku kepentingan (mahasiswa, dosen, dan admin BAAK).</w:t>
      </w:r>
    </w:p>
    <w:p>
      <w:pPr>
        <w:spacing w:after="120" w:line="360" w:lineRule="auto"/>
      </w:pPr>
      <w:r>
        <w:rPr>
          <w:rFonts w:ascii="Times New Roman" w:hAnsi="Times New Roman" w:cs="Times New Roman"/>
          <w:rFonts w:ascii="Times New Roman" w:hAnsi="Times New Roman"/>
          <w:b w:val="0"/>
          <w:i w:val="0"/>
          <w:sz w:val="24"/>
        </w:rPr>
        <w:t>Oleh karena itu, dalam makalah ini penulis melakukan analisa mendalam terhadap sistem SIAKAD yang sedang berjalan, kemudian merancang dan membangun prototipe sistem baru yang lebih baik menggunakan pendekatan Systems Development Life Cycle (SDLC). Prototipe yang dibangun menggunakan teknologi modern yaitu React.js untuk frontend, Node.js/Express untuk backend, dan MySQL untuk manajemen basis data, sehingga menghasilkan sistem yang responsif, terintegrasi, dan siap untuk dideploy.</w:t>
      </w:r>
    </w:p>
    <w:p>
      <w:pPr>
        <w:pStyle w:val="Heading2"/>
      </w:pPr>
      <w:r>
        <w:rPr>
          <w:rFonts w:ascii="Times New Roman" w:hAnsi="Times New Roman" w:cs="Times New Roman"/>
          <w:rFonts w:ascii="Times New Roman" w:hAnsi="Times New Roman"/>
          <w:color w:val="000000"/>
        </w:rPr>
        <w:t>1.2 Rumusan Masalah</w:t>
      </w:r>
    </w:p>
    <w:p>
      <w:pPr>
        <w:spacing w:after="120" w:line="360" w:lineRule="auto"/>
      </w:pPr>
      <w:r>
        <w:rPr>
          <w:rFonts w:ascii="Times New Roman" w:hAnsi="Times New Roman" w:cs="Times New Roman"/>
          <w:rFonts w:ascii="Times New Roman" w:hAnsi="Times New Roman"/>
          <w:b w:val="0"/>
          <w:i w:val="0"/>
          <w:sz w:val="24"/>
        </w:rPr>
        <w:t>Berdasarkan latar belakang yang telah diuraikan, maka rumusan masalah dalam penelitian ini adalah sebagai berikut:</w:t>
      </w:r>
    </w:p>
    <w:p>
      <w:pPr>
        <w:pStyle w:val="ListBullet"/>
        <w:spacing w:line="360" w:lineRule="auto"/>
      </w:pPr>
      <w:r>
        <w:rPr>
          <w:rFonts w:ascii="Times New Roman" w:hAnsi="Times New Roman"/>
          <w:rFonts w:ascii="Times New Roman" w:hAnsi="Times New Roman"/>
          <w:b w:val="0"/>
          <w:sz w:val="24"/>
        </w:rPr>
        <w:t>Bagaimana proses akademik pada sistem SIAKAD LP3I Cirebon yang sedang berjalan saat ini?</w:t>
      </w:r>
    </w:p>
    <w:p>
      <w:pPr>
        <w:pStyle w:val="ListBullet"/>
        <w:spacing w:line="360" w:lineRule="auto"/>
      </w:pPr>
      <w:r>
        <w:rPr>
          <w:rFonts w:ascii="Times New Roman" w:hAnsi="Times New Roman"/>
          <w:rFonts w:ascii="Times New Roman" w:hAnsi="Times New Roman"/>
          <w:b w:val="0"/>
          <w:sz w:val="24"/>
        </w:rPr>
        <w:t>Apa saja kelebihan dan kekurangan dari sistem SIAKAD yang sedang digunakan?</w:t>
      </w:r>
    </w:p>
    <w:p>
      <w:pPr>
        <w:pStyle w:val="ListBullet"/>
        <w:spacing w:line="360" w:lineRule="auto"/>
      </w:pPr>
      <w:r>
        <w:rPr>
          <w:rFonts w:ascii="Times New Roman" w:hAnsi="Times New Roman"/>
          <w:rFonts w:ascii="Times New Roman" w:hAnsi="Times New Roman"/>
          <w:b w:val="0"/>
          <w:sz w:val="24"/>
        </w:rPr>
        <w:t>Bagaimana merancang sistem SIAKAD baru yang lebih baik dengan pendekatan SDLC?</w:t>
      </w:r>
    </w:p>
    <w:p>
      <w:pPr>
        <w:pStyle w:val="ListBullet"/>
        <w:spacing w:line="360" w:lineRule="auto"/>
      </w:pPr>
      <w:r>
        <w:rPr>
          <w:rFonts w:ascii="Times New Roman" w:hAnsi="Times New Roman"/>
          <w:rFonts w:ascii="Times New Roman" w:hAnsi="Times New Roman"/>
          <w:b w:val="0"/>
          <w:sz w:val="24"/>
        </w:rPr>
        <w:t>Bagaimana membangun prototipe aplikasi yang mampu mendemonstrasikan proses utama sistem SIAKAD secara terintegrasi?</w:t>
      </w:r>
    </w:p>
    <w:p>
      <w:pPr>
        <w:pStyle w:val="Heading2"/>
      </w:pPr>
      <w:r>
        <w:rPr>
          <w:rFonts w:ascii="Times New Roman" w:hAnsi="Times New Roman" w:cs="Times New Roman"/>
          <w:rFonts w:ascii="Times New Roman" w:hAnsi="Times New Roman"/>
          <w:color w:val="000000"/>
        </w:rPr>
        <w:t>1.3 Tujuan Penelitian</w:t>
      </w:r>
    </w:p>
    <w:p>
      <w:pPr>
        <w:spacing w:after="120" w:line="360" w:lineRule="auto"/>
      </w:pPr>
      <w:r>
        <w:rPr>
          <w:rFonts w:ascii="Times New Roman" w:hAnsi="Times New Roman" w:cs="Times New Roman"/>
          <w:rFonts w:ascii="Times New Roman" w:hAnsi="Times New Roman"/>
          <w:b w:val="0"/>
          <w:i w:val="0"/>
          <w:sz w:val="24"/>
        </w:rPr>
        <w:t>Adapun tujuan dari penelitian dan pembuatan makalah ini adalah:</w:t>
      </w:r>
    </w:p>
    <w:p>
      <w:pPr>
        <w:pStyle w:val="ListBullet"/>
        <w:spacing w:line="360" w:lineRule="auto"/>
      </w:pPr>
      <w:r>
        <w:rPr>
          <w:rFonts w:ascii="Times New Roman" w:hAnsi="Times New Roman"/>
          <w:rFonts w:ascii="Times New Roman" w:hAnsi="Times New Roman"/>
          <w:b w:val="0"/>
          <w:sz w:val="24"/>
        </w:rPr>
        <w:t>Menganalisa sistem informasi akademik (SIAKAD) yang sedang berjalan di LP3I Cirebon, meliputi proses akademik, alur data dan pengguna.</w:t>
      </w:r>
    </w:p>
    <w:p>
      <w:pPr>
        <w:pStyle w:val="ListBullet"/>
        <w:spacing w:line="360" w:lineRule="auto"/>
      </w:pPr>
      <w:r>
        <w:rPr>
          <w:rFonts w:ascii="Times New Roman" w:hAnsi="Times New Roman"/>
          <w:rFonts w:ascii="Times New Roman" w:hAnsi="Times New Roman"/>
          <w:b w:val="0"/>
          <w:sz w:val="24"/>
        </w:rPr>
        <w:t>Mengidentifikasi kelebihan dan kekurangan sistem yang sedang berjalan.</w:t>
      </w:r>
    </w:p>
    <w:p>
      <w:pPr>
        <w:pStyle w:val="ListBullet"/>
        <w:spacing w:line="360" w:lineRule="auto"/>
      </w:pPr>
      <w:r>
        <w:rPr>
          <w:rFonts w:ascii="Times New Roman" w:hAnsi="Times New Roman"/>
          <w:rFonts w:ascii="Times New Roman" w:hAnsi="Times New Roman"/>
          <w:b w:val="0"/>
          <w:sz w:val="24"/>
        </w:rPr>
        <w:t>Merancang sistem baru menggunakan metode SDLC yang memiliki keunggulan dibanding sistem lama.</w:t>
      </w:r>
    </w:p>
    <w:p>
      <w:pPr>
        <w:pStyle w:val="ListBullet"/>
        <w:spacing w:line="360" w:lineRule="auto"/>
      </w:pPr>
      <w:r>
        <w:rPr>
          <w:rFonts w:ascii="Times New Roman" w:hAnsi="Times New Roman"/>
          <w:rFonts w:ascii="Times New Roman" w:hAnsi="Times New Roman"/>
          <w:b w:val="0"/>
          <w:sz w:val="24"/>
        </w:rPr>
        <w:t>Membangun prototipe aplikasi SIAKAD Reborn berbasis web yang fungsional dan siap deploy.</w:t>
      </w:r>
    </w:p>
    <w:p>
      <w:pPr>
        <w:pStyle w:val="ListBullet"/>
        <w:spacing w:line="360" w:lineRule="auto"/>
      </w:pPr>
      <w:r>
        <w:rPr>
          <w:rFonts w:ascii="Times New Roman" w:hAnsi="Times New Roman"/>
          <w:rFonts w:ascii="Times New Roman" w:hAnsi="Times New Roman"/>
          <w:b w:val="0"/>
          <w:sz w:val="24"/>
        </w:rPr>
        <w:t>Melakukan pengujian dan evaluasi terhadap prototipe yang dibangun.</w:t>
      </w:r>
    </w:p>
    <w:p>
      <w:pPr>
        <w:pStyle w:val="Heading2"/>
      </w:pPr>
      <w:r>
        <w:rPr>
          <w:rFonts w:ascii="Times New Roman" w:hAnsi="Times New Roman" w:cs="Times New Roman"/>
          <w:rFonts w:ascii="Times New Roman" w:hAnsi="Times New Roman"/>
          <w:color w:val="000000"/>
        </w:rPr>
        <w:t>1.4 Ruang Lingkup</w:t>
      </w:r>
    </w:p>
    <w:p>
      <w:pPr>
        <w:spacing w:after="120" w:line="360" w:lineRule="auto"/>
      </w:pPr>
      <w:r>
        <w:rPr>
          <w:rFonts w:ascii="Times New Roman" w:hAnsi="Times New Roman" w:cs="Times New Roman"/>
          <w:rFonts w:ascii="Times New Roman" w:hAnsi="Times New Roman"/>
          <w:b w:val="0"/>
          <w:i w:val="0"/>
          <w:sz w:val="24"/>
        </w:rPr>
        <w:t>Ruang lingkup penelitian ini dibatasi pada hal-hal berikut:</w:t>
      </w:r>
    </w:p>
    <w:p>
      <w:pPr>
        <w:pStyle w:val="ListBullet"/>
        <w:spacing w:line="360" w:lineRule="auto"/>
      </w:pPr>
      <w:r>
        <w:rPr>
          <w:rFonts w:ascii="Times New Roman" w:hAnsi="Times New Roman"/>
          <w:rFonts w:ascii="Times New Roman" w:hAnsi="Times New Roman"/>
          <w:b w:val="0"/>
          <w:sz w:val="24"/>
        </w:rPr>
        <w:t>Analisa dilakukan terhadap sistem SIAKAD yang berjalan di Politeknik LP3I Cirebon.</w:t>
      </w:r>
    </w:p>
    <w:p>
      <w:pPr>
        <w:pStyle w:val="ListBullet"/>
        <w:spacing w:line="360" w:lineRule="auto"/>
      </w:pPr>
      <w:r>
        <w:rPr>
          <w:rFonts w:ascii="Times New Roman" w:hAnsi="Times New Roman"/>
          <w:rFonts w:ascii="Times New Roman" w:hAnsi="Times New Roman"/>
          <w:b w:val="0"/>
          <w:sz w:val="24"/>
        </w:rPr>
        <w:t>Perancangan sistem baru mencakup 3 role pengguna: Mahasiswa, Dosen, dan Admin BAAK.</w:t>
      </w:r>
    </w:p>
    <w:p>
      <w:pPr>
        <w:pStyle w:val="ListBullet"/>
        <w:spacing w:line="360" w:lineRule="auto"/>
      </w:pPr>
      <w:r>
        <w:rPr>
          <w:rFonts w:ascii="Times New Roman" w:hAnsi="Times New Roman"/>
          <w:rFonts w:ascii="Times New Roman" w:hAnsi="Times New Roman"/>
          <w:b w:val="0"/>
          <w:sz w:val="24"/>
        </w:rPr>
        <w:t>Modul yang dicakup meliputi: Autentikasi, KRS, Jadwal, Nilai, Kehadiran, Keuangan, IKM, CNP, Tugas Akhir, Persuratan, Literasi Digital, E-Library, Helpdesk, dan Profil.</w:t>
      </w:r>
    </w:p>
    <w:p>
      <w:pPr>
        <w:pStyle w:val="ListBullet"/>
        <w:spacing w:line="360" w:lineRule="auto"/>
      </w:pPr>
      <w:r>
        <w:rPr>
          <w:rFonts w:ascii="Times New Roman" w:hAnsi="Times New Roman"/>
          <w:rFonts w:ascii="Times New Roman" w:hAnsi="Times New Roman"/>
          <w:b w:val="0"/>
          <w:sz w:val="24"/>
        </w:rPr>
        <w:t>Prototipe dibangun menggunakan React.js, Node.js, Express, dan MySQL.</w:t>
      </w:r>
    </w:p>
    <w:p>
      <w:pPr>
        <w:pStyle w:val="ListBullet"/>
        <w:spacing w:line="360" w:lineRule="auto"/>
      </w:pPr>
      <w:r>
        <w:rPr>
          <w:rFonts w:ascii="Times New Roman" w:hAnsi="Times New Roman"/>
          <w:rFonts w:ascii="Times New Roman" w:hAnsi="Times New Roman"/>
          <w:b w:val="0"/>
          <w:sz w:val="24"/>
        </w:rPr>
        <w:t>Metode pengembangan yang digunakan adalah Systems Development Life Cycle (SDLC) model Waterfall.</w:t>
      </w:r>
    </w:p>
    <w:p>
      <w:r>
        <w:br w:type="page"/>
      </w:r>
    </w:p>
    <w:p>
      <w:pPr>
        <w:pStyle w:val="Heading1"/>
        <w:jc w:val="center"/>
      </w:pPr>
      <w:r>
        <w:rPr>
          <w:rFonts w:ascii="Times New Roman" w:hAnsi="Times New Roman" w:cs="Times New Roman"/>
          <w:rFonts w:ascii="Times New Roman" w:hAnsi="Times New Roman"/>
          <w:color w:val="000000"/>
        </w:rPr>
        <w:t>BAB II</w:t>
      </w:r>
    </w:p>
    <w:p>
      <w:pPr>
        <w:pStyle w:val="Heading1"/>
        <w:jc w:val="center"/>
      </w:pPr>
      <w:r>
        <w:rPr>
          <w:rFonts w:ascii="Times New Roman" w:hAnsi="Times New Roman" w:cs="Times New Roman"/>
          <w:rFonts w:ascii="Times New Roman" w:hAnsi="Times New Roman"/>
          <w:color w:val="000000"/>
        </w:rPr>
        <w:t>LANDASAN TEORI</w:t>
      </w:r>
    </w:p>
    <w:p/>
    <w:p>
      <w:pPr>
        <w:pStyle w:val="Heading2"/>
      </w:pPr>
      <w:r>
        <w:rPr>
          <w:rFonts w:ascii="Times New Roman" w:hAnsi="Times New Roman" w:cs="Times New Roman"/>
          <w:rFonts w:ascii="Times New Roman" w:hAnsi="Times New Roman"/>
          <w:color w:val="000000"/>
        </w:rPr>
        <w:t>2.1 Sistem Informasi Akademik (SIAKAD)</w:t>
      </w:r>
    </w:p>
    <w:p>
      <w:pPr>
        <w:spacing w:after="120" w:line="360" w:lineRule="auto"/>
      </w:pPr>
      <w:r>
        <w:rPr>
          <w:rFonts w:ascii="Times New Roman" w:hAnsi="Times New Roman" w:cs="Times New Roman"/>
          <w:rFonts w:ascii="Times New Roman" w:hAnsi="Times New Roman"/>
          <w:b w:val="0"/>
          <w:i w:val="0"/>
          <w:sz w:val="24"/>
        </w:rPr>
        <w:t>Sistem Informasi Akademik (SIAKAD) adalah sebuah sistem yang dirancang untuk mengelola data dan proses akademik pada institusi pendidikan secara terkomputerisasi. Menurut Jogiyanto (2005), sistem informasi adalah suatu sistem di dalam suatu organisasi yang mempertemukan kebutuhan pengolahan transaksi harian, mendukung operasi, bersifat manajerial dan kegiatan strategi dari suatu organisasi.</w:t>
      </w:r>
    </w:p>
    <w:p>
      <w:pPr>
        <w:spacing w:after="120" w:line="360" w:lineRule="auto"/>
      </w:pPr>
      <w:r>
        <w:rPr>
          <w:rFonts w:ascii="Times New Roman" w:hAnsi="Times New Roman" w:cs="Times New Roman"/>
          <w:rFonts w:ascii="Times New Roman" w:hAnsi="Times New Roman"/>
          <w:b w:val="0"/>
          <w:i w:val="0"/>
          <w:sz w:val="24"/>
        </w:rPr>
        <w:t>SIAKAD umumnya mencakup beberapa modul utama, antara lain:</w:t>
      </w:r>
    </w:p>
    <w:p>
      <w:pPr>
        <w:pStyle w:val="ListBullet"/>
        <w:spacing w:line="360" w:lineRule="auto"/>
      </w:pPr>
      <w:r>
        <w:rPr>
          <w:rFonts w:ascii="Times New Roman" w:hAnsi="Times New Roman"/>
          <w:rFonts w:ascii="Times New Roman" w:hAnsi="Times New Roman"/>
          <w:b w:val="0"/>
          <w:sz w:val="24"/>
        </w:rPr>
        <w:t>Modul Registrasi dan Data Mahasiswa</w:t>
      </w:r>
    </w:p>
    <w:p>
      <w:pPr>
        <w:pStyle w:val="ListBullet"/>
        <w:spacing w:line="360" w:lineRule="auto"/>
      </w:pPr>
      <w:r>
        <w:rPr>
          <w:rFonts w:ascii="Times New Roman" w:hAnsi="Times New Roman"/>
          <w:rFonts w:ascii="Times New Roman" w:hAnsi="Times New Roman"/>
          <w:b w:val="0"/>
          <w:sz w:val="24"/>
        </w:rPr>
        <w:t>Modul Kartu Rencana Studi (KRS)</w:t>
      </w:r>
    </w:p>
    <w:p>
      <w:pPr>
        <w:pStyle w:val="ListBullet"/>
        <w:spacing w:line="360" w:lineRule="auto"/>
      </w:pPr>
      <w:r>
        <w:rPr>
          <w:rFonts w:ascii="Times New Roman" w:hAnsi="Times New Roman"/>
          <w:rFonts w:ascii="Times New Roman" w:hAnsi="Times New Roman"/>
          <w:b w:val="0"/>
          <w:sz w:val="24"/>
        </w:rPr>
        <w:t>Modul Penjadwalan Kuliah</w:t>
      </w:r>
    </w:p>
    <w:p>
      <w:pPr>
        <w:pStyle w:val="ListBullet"/>
        <w:spacing w:line="360" w:lineRule="auto"/>
      </w:pPr>
      <w:r>
        <w:rPr>
          <w:rFonts w:ascii="Times New Roman" w:hAnsi="Times New Roman"/>
          <w:rFonts w:ascii="Times New Roman" w:hAnsi="Times New Roman"/>
          <w:b w:val="0"/>
          <w:sz w:val="24"/>
        </w:rPr>
        <w:t>Modul Pencatatan Kehadiran (Absensi)</w:t>
      </w:r>
    </w:p>
    <w:p>
      <w:pPr>
        <w:pStyle w:val="ListBullet"/>
        <w:spacing w:line="360" w:lineRule="auto"/>
      </w:pPr>
      <w:r>
        <w:rPr>
          <w:rFonts w:ascii="Times New Roman" w:hAnsi="Times New Roman"/>
          <w:rFonts w:ascii="Times New Roman" w:hAnsi="Times New Roman"/>
          <w:b w:val="0"/>
          <w:sz w:val="24"/>
        </w:rPr>
        <w:t>Modul Penilaian (Input dan Publikasi Nilai)</w:t>
      </w:r>
    </w:p>
    <w:p>
      <w:pPr>
        <w:pStyle w:val="ListBullet"/>
        <w:spacing w:line="360" w:lineRule="auto"/>
      </w:pPr>
      <w:r>
        <w:rPr>
          <w:rFonts w:ascii="Times New Roman" w:hAnsi="Times New Roman"/>
          <w:rFonts w:ascii="Times New Roman" w:hAnsi="Times New Roman"/>
          <w:b w:val="0"/>
          <w:sz w:val="24"/>
        </w:rPr>
        <w:t>Modul Keuangan (Pembayaran SPP/UKT)</w:t>
      </w:r>
    </w:p>
    <w:p>
      <w:pPr>
        <w:pStyle w:val="ListBullet"/>
        <w:spacing w:line="360" w:lineRule="auto"/>
      </w:pPr>
      <w:r>
        <w:rPr>
          <w:rFonts w:ascii="Times New Roman" w:hAnsi="Times New Roman"/>
          <w:rFonts w:ascii="Times New Roman" w:hAnsi="Times New Roman"/>
          <w:b w:val="0"/>
          <w:sz w:val="24"/>
        </w:rPr>
        <w:t>Modul Administrasi Persuratan</w:t>
      </w:r>
    </w:p>
    <w:p>
      <w:pPr>
        <w:pStyle w:val="Heading2"/>
      </w:pPr>
      <w:r>
        <w:rPr>
          <w:rFonts w:ascii="Times New Roman" w:hAnsi="Times New Roman" w:cs="Times New Roman"/>
          <w:rFonts w:ascii="Times New Roman" w:hAnsi="Times New Roman"/>
          <w:color w:val="000000"/>
        </w:rPr>
        <w:t>2.2 Systems Development Life Cycle (SDLC)</w:t>
      </w:r>
    </w:p>
    <w:p>
      <w:pPr>
        <w:spacing w:after="120" w:line="360" w:lineRule="auto"/>
      </w:pPr>
      <w:r>
        <w:rPr>
          <w:rFonts w:ascii="Times New Roman" w:hAnsi="Times New Roman" w:cs="Times New Roman"/>
          <w:rFonts w:ascii="Times New Roman" w:hAnsi="Times New Roman"/>
          <w:b w:val="0"/>
          <w:i w:val="0"/>
          <w:sz w:val="24"/>
        </w:rPr>
        <w:t>Systems Development Life Cycle (SDLC) adalah metodologi yang digunakan untuk mengembangkan, memelihara, dan mengganti sistem informasi. SDLC terdiri dari beberapa tahapan yang sistematis dan terstruktur, dimana setiap tahapan menghasilkan output yang menjadi input bagi tahapan berikutnya.</w:t>
      </w:r>
    </w:p>
    <w:p>
      <w:pPr>
        <w:spacing w:after="120" w:line="360" w:lineRule="auto"/>
      </w:pPr>
      <w:r>
        <w:rPr>
          <w:rFonts w:ascii="Times New Roman" w:hAnsi="Times New Roman" w:cs="Times New Roman"/>
          <w:rFonts w:ascii="Times New Roman" w:hAnsi="Times New Roman"/>
          <w:b w:val="0"/>
          <w:i w:val="0"/>
          <w:sz w:val="24"/>
        </w:rPr>
        <w:t>Tahapan-tahapan SDLC model Waterfall yang digunakan dalam penelitian ini adalah:</w:t>
      </w:r>
    </w:p>
    <w:p>
      <w:pPr>
        <w:pStyle w:val="ListBullet"/>
        <w:spacing w:line="360" w:lineRule="auto"/>
      </w:pPr>
      <w:r>
        <w:rPr>
          <w:rFonts w:ascii="Times New Roman" w:hAnsi="Times New Roman"/>
          <w:rFonts w:ascii="Times New Roman" w:hAnsi="Times New Roman"/>
          <w:b/>
          <w:sz w:val="24"/>
        </w:rPr>
        <w:t>Perencanaan (Planning) — Identifikasi masalah, tujuan, dan ruang lingkup sistem.</w:t>
      </w:r>
    </w:p>
    <w:p>
      <w:pPr>
        <w:pStyle w:val="ListBullet"/>
        <w:spacing w:line="360" w:lineRule="auto"/>
      </w:pPr>
      <w:r>
        <w:rPr>
          <w:rFonts w:ascii="Times New Roman" w:hAnsi="Times New Roman"/>
          <w:rFonts w:ascii="Times New Roman" w:hAnsi="Times New Roman"/>
          <w:b/>
          <w:sz w:val="24"/>
        </w:rPr>
        <w:t>Analisis (Analysis) — Analisa kebutuhan sistem yang ada, pembuatan diagram alir dan use case.</w:t>
      </w:r>
    </w:p>
    <w:p>
      <w:pPr>
        <w:pStyle w:val="ListBullet"/>
        <w:spacing w:line="360" w:lineRule="auto"/>
      </w:pPr>
      <w:r>
        <w:rPr>
          <w:rFonts w:ascii="Times New Roman" w:hAnsi="Times New Roman"/>
          <w:rFonts w:ascii="Times New Roman" w:hAnsi="Times New Roman"/>
          <w:b/>
          <w:sz w:val="24"/>
        </w:rPr>
        <w:t>Desain (Design) — Membuat desain sistem baru meliputi interface, database, dan alur proses.</w:t>
      </w:r>
    </w:p>
    <w:p>
      <w:pPr>
        <w:pStyle w:val="ListBullet"/>
        <w:spacing w:line="360" w:lineRule="auto"/>
      </w:pPr>
      <w:r>
        <w:rPr>
          <w:rFonts w:ascii="Times New Roman" w:hAnsi="Times New Roman"/>
          <w:rFonts w:ascii="Times New Roman" w:hAnsi="Times New Roman"/>
          <w:b/>
          <w:sz w:val="24"/>
        </w:rPr>
        <w:t>Implementasi (Implementation) — Membangun prototipe sistem berupa aplikasi fungsional.</w:t>
      </w:r>
    </w:p>
    <w:p>
      <w:pPr>
        <w:pStyle w:val="ListBullet"/>
        <w:spacing w:line="360" w:lineRule="auto"/>
      </w:pPr>
      <w:r>
        <w:rPr>
          <w:rFonts w:ascii="Times New Roman" w:hAnsi="Times New Roman"/>
          <w:rFonts w:ascii="Times New Roman" w:hAnsi="Times New Roman"/>
          <w:b/>
          <w:sz w:val="24"/>
        </w:rPr>
        <w:t>Testing &amp; Evaluasi (Testing &amp; Evaluation) — Menguji sistem baru dan membandingkan dengan sistem lama.</w:t>
      </w:r>
    </w:p>
    <w:p>
      <w:pPr>
        <w:pStyle w:val="ListBullet"/>
        <w:spacing w:line="360" w:lineRule="auto"/>
      </w:pPr>
      <w:r>
        <w:rPr>
          <w:rFonts w:ascii="Times New Roman" w:hAnsi="Times New Roman"/>
          <w:rFonts w:ascii="Times New Roman" w:hAnsi="Times New Roman"/>
          <w:b/>
          <w:sz w:val="24"/>
        </w:rPr>
        <w:t>Pemeliharaan (Maintenance) — Rencana pengembangan dan perawatan sistem.</w:t>
      </w:r>
    </w:p>
    <w:p>
      <w:pPr>
        <w:pStyle w:val="Heading2"/>
      </w:pPr>
      <w:r>
        <w:rPr>
          <w:rFonts w:ascii="Times New Roman" w:hAnsi="Times New Roman" w:cs="Times New Roman"/>
          <w:rFonts w:ascii="Times New Roman" w:hAnsi="Times New Roman"/>
          <w:color w:val="000000"/>
        </w:rPr>
        <w:t>2.3 Teknologi yang Digunakan</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val="clear"/>
          </w:tcPr>
          <w:p>
            <w:pPr>
              <w:jc w:val="center"/>
            </w:pPr>
            <w:r/>
            <w:r>
              <w:rPr>
                <w:rFonts w:ascii="Times New Roman" w:hAnsi="Times New Roman"/>
                <w:b/>
                <w:sz w:val="22"/>
              </w:rPr>
              <w:t>No</w:t>
            </w:r>
          </w:p>
        </w:tc>
        <w:tc>
          <w:tcPr>
            <w:tcW w:type="dxa" w:w="2646"/>
            <w:shd w:fill="D9E2F3" w:val="clear"/>
          </w:tcPr>
          <w:p>
            <w:pPr>
              <w:jc w:val="center"/>
            </w:pPr>
            <w:r/>
            <w:r>
              <w:rPr>
                <w:rFonts w:ascii="Times New Roman" w:hAnsi="Times New Roman"/>
                <w:b/>
                <w:sz w:val="22"/>
              </w:rPr>
              <w:t>Teknologi</w:t>
            </w:r>
          </w:p>
        </w:tc>
        <w:tc>
          <w:tcPr>
            <w:tcW w:type="dxa" w:w="2646"/>
            <w:shd w:fill="D9E2F3" w:val="clear"/>
          </w:tcPr>
          <w:p>
            <w:pPr>
              <w:jc w:val="center"/>
            </w:pPr>
            <w:r/>
            <w:r>
              <w:rPr>
                <w:rFonts w:ascii="Times New Roman" w:hAnsi="Times New Roman"/>
                <w:b/>
                <w:sz w:val="22"/>
              </w:rPr>
              <w:t>Keterangan</w:t>
            </w:r>
          </w:p>
        </w:tc>
      </w:tr>
      <w:tr>
        <w:tc>
          <w:tcPr>
            <w:tcW w:type="dxa" w:w="2646"/>
          </w:tcPr>
          <w:p>
            <w:r/>
            <w:r>
              <w:rPr>
                <w:rFonts w:ascii="Times New Roman" w:hAnsi="Times New Roman"/>
                <w:sz w:val="22"/>
              </w:rPr>
              <w:t>1</w:t>
            </w:r>
          </w:p>
        </w:tc>
        <w:tc>
          <w:tcPr>
            <w:tcW w:type="dxa" w:w="2646"/>
          </w:tcPr>
          <w:p>
            <w:r/>
            <w:r>
              <w:rPr>
                <w:rFonts w:ascii="Times New Roman" w:hAnsi="Times New Roman"/>
                <w:sz w:val="22"/>
              </w:rPr>
              <w:t>React.js</w:t>
            </w:r>
          </w:p>
        </w:tc>
        <w:tc>
          <w:tcPr>
            <w:tcW w:type="dxa" w:w="2646"/>
          </w:tcPr>
          <w:p>
            <w:r/>
            <w:r>
              <w:rPr>
                <w:rFonts w:ascii="Times New Roman" w:hAnsi="Times New Roman"/>
                <w:sz w:val="22"/>
              </w:rPr>
              <w:t>Library JavaScript untuk membangun antarmuka pengguna (frontend) yang reaktif dan modular.</w:t>
            </w:r>
          </w:p>
        </w:tc>
      </w:tr>
      <w:tr>
        <w:tc>
          <w:tcPr>
            <w:tcW w:type="dxa" w:w="2646"/>
          </w:tcPr>
          <w:p>
            <w:r/>
            <w:r>
              <w:rPr>
                <w:rFonts w:ascii="Times New Roman" w:hAnsi="Times New Roman"/>
                <w:sz w:val="22"/>
              </w:rPr>
              <w:t>2</w:t>
            </w:r>
          </w:p>
        </w:tc>
        <w:tc>
          <w:tcPr>
            <w:tcW w:type="dxa" w:w="2646"/>
          </w:tcPr>
          <w:p>
            <w:r/>
            <w:r>
              <w:rPr>
                <w:rFonts w:ascii="Times New Roman" w:hAnsi="Times New Roman"/>
                <w:sz w:val="22"/>
              </w:rPr>
              <w:t>Vite</w:t>
            </w:r>
          </w:p>
        </w:tc>
        <w:tc>
          <w:tcPr>
            <w:tcW w:type="dxa" w:w="2646"/>
          </w:tcPr>
          <w:p>
            <w:r/>
            <w:r>
              <w:rPr>
                <w:rFonts w:ascii="Times New Roman" w:hAnsi="Times New Roman"/>
                <w:sz w:val="22"/>
              </w:rPr>
              <w:t>Build tool modern untuk project React yang memberikan hot module replacement secara instan.</w:t>
            </w:r>
          </w:p>
        </w:tc>
      </w:tr>
      <w:tr>
        <w:tc>
          <w:tcPr>
            <w:tcW w:type="dxa" w:w="2646"/>
          </w:tcPr>
          <w:p>
            <w:r/>
            <w:r>
              <w:rPr>
                <w:rFonts w:ascii="Times New Roman" w:hAnsi="Times New Roman"/>
                <w:sz w:val="22"/>
              </w:rPr>
              <w:t>3</w:t>
            </w:r>
          </w:p>
        </w:tc>
        <w:tc>
          <w:tcPr>
            <w:tcW w:type="dxa" w:w="2646"/>
          </w:tcPr>
          <w:p>
            <w:r/>
            <w:r>
              <w:rPr>
                <w:rFonts w:ascii="Times New Roman" w:hAnsi="Times New Roman"/>
                <w:sz w:val="22"/>
              </w:rPr>
              <w:t>Node.js</w:t>
            </w:r>
          </w:p>
        </w:tc>
        <w:tc>
          <w:tcPr>
            <w:tcW w:type="dxa" w:w="2646"/>
          </w:tcPr>
          <w:p>
            <w:r/>
            <w:r>
              <w:rPr>
                <w:rFonts w:ascii="Times New Roman" w:hAnsi="Times New Roman"/>
                <w:sz w:val="22"/>
              </w:rPr>
              <w:t>Runtime JavaScript sisi server untuk membangun backend API.</w:t>
            </w:r>
          </w:p>
        </w:tc>
      </w:tr>
      <w:tr>
        <w:tc>
          <w:tcPr>
            <w:tcW w:type="dxa" w:w="2646"/>
          </w:tcPr>
          <w:p>
            <w:r/>
            <w:r>
              <w:rPr>
                <w:rFonts w:ascii="Times New Roman" w:hAnsi="Times New Roman"/>
                <w:sz w:val="22"/>
              </w:rPr>
              <w:t>4</w:t>
            </w:r>
          </w:p>
        </w:tc>
        <w:tc>
          <w:tcPr>
            <w:tcW w:type="dxa" w:w="2646"/>
          </w:tcPr>
          <w:p>
            <w:r/>
            <w:r>
              <w:rPr>
                <w:rFonts w:ascii="Times New Roman" w:hAnsi="Times New Roman"/>
                <w:sz w:val="22"/>
              </w:rPr>
              <w:t>Express.js</w:t>
            </w:r>
          </w:p>
        </w:tc>
        <w:tc>
          <w:tcPr>
            <w:tcW w:type="dxa" w:w="2646"/>
          </w:tcPr>
          <w:p>
            <w:r/>
            <w:r>
              <w:rPr>
                <w:rFonts w:ascii="Times New Roman" w:hAnsi="Times New Roman"/>
                <w:sz w:val="22"/>
              </w:rPr>
              <w:t>Framework minimalis Node.js untuk membuat RESTful API endpoints.</w:t>
            </w:r>
          </w:p>
        </w:tc>
      </w:tr>
      <w:tr>
        <w:tc>
          <w:tcPr>
            <w:tcW w:type="dxa" w:w="2646"/>
          </w:tcPr>
          <w:p>
            <w:r/>
            <w:r>
              <w:rPr>
                <w:rFonts w:ascii="Times New Roman" w:hAnsi="Times New Roman"/>
                <w:sz w:val="22"/>
              </w:rPr>
              <w:t>5</w:t>
            </w:r>
          </w:p>
        </w:tc>
        <w:tc>
          <w:tcPr>
            <w:tcW w:type="dxa" w:w="2646"/>
          </w:tcPr>
          <w:p>
            <w:r/>
            <w:r>
              <w:rPr>
                <w:rFonts w:ascii="Times New Roman" w:hAnsi="Times New Roman"/>
                <w:sz w:val="22"/>
              </w:rPr>
              <w:t>MySQL</w:t>
            </w:r>
          </w:p>
        </w:tc>
        <w:tc>
          <w:tcPr>
            <w:tcW w:type="dxa" w:w="2646"/>
          </w:tcPr>
          <w:p>
            <w:r/>
            <w:r>
              <w:rPr>
                <w:rFonts w:ascii="Times New Roman" w:hAnsi="Times New Roman"/>
                <w:sz w:val="22"/>
              </w:rPr>
              <w:t>Relational Database Management System (RDBMS) untuk penyimpanan data terstruktur.</w:t>
            </w:r>
          </w:p>
        </w:tc>
      </w:tr>
      <w:tr>
        <w:tc>
          <w:tcPr>
            <w:tcW w:type="dxa" w:w="2646"/>
          </w:tcPr>
          <w:p>
            <w:r/>
            <w:r>
              <w:rPr>
                <w:rFonts w:ascii="Times New Roman" w:hAnsi="Times New Roman"/>
                <w:sz w:val="22"/>
              </w:rPr>
              <w:t>6</w:t>
            </w:r>
          </w:p>
        </w:tc>
        <w:tc>
          <w:tcPr>
            <w:tcW w:type="dxa" w:w="2646"/>
          </w:tcPr>
          <w:p>
            <w:r/>
            <w:r>
              <w:rPr>
                <w:rFonts w:ascii="Times New Roman" w:hAnsi="Times New Roman"/>
                <w:sz w:val="22"/>
              </w:rPr>
              <w:t>XAMPP</w:t>
            </w:r>
          </w:p>
        </w:tc>
        <w:tc>
          <w:tcPr>
            <w:tcW w:type="dxa" w:w="2646"/>
          </w:tcPr>
          <w:p>
            <w:r/>
            <w:r>
              <w:rPr>
                <w:rFonts w:ascii="Times New Roman" w:hAnsi="Times New Roman"/>
                <w:sz w:val="22"/>
              </w:rPr>
              <w:t>Paket distribusi Apache, MySQL, dan PHP untuk lingkungan pengembangan lokal.</w:t>
            </w:r>
          </w:p>
        </w:tc>
      </w:tr>
      <w:tr>
        <w:tc>
          <w:tcPr>
            <w:tcW w:type="dxa" w:w="2646"/>
          </w:tcPr>
          <w:p>
            <w:r/>
            <w:r>
              <w:rPr>
                <w:rFonts w:ascii="Times New Roman" w:hAnsi="Times New Roman"/>
                <w:sz w:val="22"/>
              </w:rPr>
              <w:t>7</w:t>
            </w:r>
          </w:p>
        </w:tc>
        <w:tc>
          <w:tcPr>
            <w:tcW w:type="dxa" w:w="2646"/>
          </w:tcPr>
          <w:p>
            <w:r/>
            <w:r>
              <w:rPr>
                <w:rFonts w:ascii="Times New Roman" w:hAnsi="Times New Roman"/>
                <w:sz w:val="22"/>
              </w:rPr>
              <w:t>Multer</w:t>
            </w:r>
          </w:p>
        </w:tc>
        <w:tc>
          <w:tcPr>
            <w:tcW w:type="dxa" w:w="2646"/>
          </w:tcPr>
          <w:p>
            <w:r/>
            <w:r>
              <w:rPr>
                <w:rFonts w:ascii="Times New Roman" w:hAnsi="Times New Roman"/>
                <w:sz w:val="22"/>
              </w:rPr>
              <w:t>Middleware Node.js untuk menangani upload file (dokumen, sertifikat, bukti transfer).</w:t>
            </w:r>
          </w:p>
        </w:tc>
      </w:tr>
      <w:tr>
        <w:tc>
          <w:tcPr>
            <w:tcW w:type="dxa" w:w="2646"/>
          </w:tcPr>
          <w:p>
            <w:r/>
            <w:r>
              <w:rPr>
                <w:rFonts w:ascii="Times New Roman" w:hAnsi="Times New Roman"/>
                <w:sz w:val="22"/>
              </w:rPr>
              <w:t>8</w:t>
            </w:r>
          </w:p>
        </w:tc>
        <w:tc>
          <w:tcPr>
            <w:tcW w:type="dxa" w:w="2646"/>
          </w:tcPr>
          <w:p>
            <w:r/>
            <w:r>
              <w:rPr>
                <w:rFonts w:ascii="Times New Roman" w:hAnsi="Times New Roman"/>
                <w:sz w:val="22"/>
              </w:rPr>
              <w:t>Tailwind CSS</w:t>
            </w:r>
          </w:p>
        </w:tc>
        <w:tc>
          <w:tcPr>
            <w:tcW w:type="dxa" w:w="2646"/>
          </w:tcPr>
          <w:p>
            <w:r/>
            <w:r>
              <w:rPr>
                <w:rFonts w:ascii="Times New Roman" w:hAnsi="Times New Roman"/>
                <w:sz w:val="22"/>
              </w:rPr>
              <w:t>Utility-first CSS framework untuk styling antarmuka modern dan responsif.</w:t>
            </w:r>
          </w:p>
        </w:tc>
      </w:tr>
      <w:tr>
        <w:tc>
          <w:tcPr>
            <w:tcW w:type="dxa" w:w="2646"/>
          </w:tcPr>
          <w:p>
            <w:r/>
            <w:r>
              <w:rPr>
                <w:rFonts w:ascii="Times New Roman" w:hAnsi="Times New Roman"/>
                <w:sz w:val="22"/>
              </w:rPr>
              <w:t>9</w:t>
            </w:r>
          </w:p>
        </w:tc>
        <w:tc>
          <w:tcPr>
            <w:tcW w:type="dxa" w:w="2646"/>
          </w:tcPr>
          <w:p>
            <w:r/>
            <w:r>
              <w:rPr>
                <w:rFonts w:ascii="Times New Roman" w:hAnsi="Times New Roman"/>
                <w:sz w:val="22"/>
              </w:rPr>
              <w:t>Lucide React</w:t>
            </w:r>
          </w:p>
        </w:tc>
        <w:tc>
          <w:tcPr>
            <w:tcW w:type="dxa" w:w="2646"/>
          </w:tcPr>
          <w:p>
            <w:r/>
            <w:r>
              <w:rPr>
                <w:rFonts w:ascii="Times New Roman" w:hAnsi="Times New Roman"/>
                <w:sz w:val="22"/>
              </w:rPr>
              <w:t>Icon library berbasis SVG untuk elemen visual antarmuka.</w:t>
            </w:r>
          </w:p>
        </w:tc>
      </w:tr>
    </w:tbl>
    <w:p/>
    <w:p>
      <w:r>
        <w:br w:type="page"/>
      </w:r>
    </w:p>
    <w:p>
      <w:pPr>
        <w:pStyle w:val="Heading1"/>
        <w:jc w:val="center"/>
      </w:pPr>
      <w:r>
        <w:rPr>
          <w:rFonts w:ascii="Times New Roman" w:hAnsi="Times New Roman" w:cs="Times New Roman"/>
          <w:rFonts w:ascii="Times New Roman" w:hAnsi="Times New Roman"/>
          <w:color w:val="000000"/>
        </w:rPr>
        <w:t>BAB III</w:t>
      </w:r>
    </w:p>
    <w:p>
      <w:pPr>
        <w:pStyle w:val="Heading1"/>
        <w:jc w:val="center"/>
      </w:pPr>
      <w:r>
        <w:rPr>
          <w:rFonts w:ascii="Times New Roman" w:hAnsi="Times New Roman" w:cs="Times New Roman"/>
          <w:rFonts w:ascii="Times New Roman" w:hAnsi="Times New Roman"/>
          <w:color w:val="000000"/>
        </w:rPr>
        <w:t>ANALISIS SISTEM YANG BERJALAN</w:t>
      </w:r>
    </w:p>
    <w:p/>
    <w:p>
      <w:pPr>
        <w:pStyle w:val="Heading2"/>
      </w:pPr>
      <w:r>
        <w:rPr>
          <w:rFonts w:ascii="Times New Roman" w:hAnsi="Times New Roman" w:cs="Times New Roman"/>
          <w:rFonts w:ascii="Times New Roman" w:hAnsi="Times New Roman"/>
          <w:color w:val="000000"/>
        </w:rPr>
        <w:t>3.1 Gambaran Umum Sistem Lama</w:t>
      </w:r>
    </w:p>
    <w:p>
      <w:pPr>
        <w:spacing w:after="120" w:line="360" w:lineRule="auto"/>
      </w:pPr>
      <w:r>
        <w:rPr>
          <w:rFonts w:ascii="Times New Roman" w:hAnsi="Times New Roman" w:cs="Times New Roman"/>
          <w:rFonts w:ascii="Times New Roman" w:hAnsi="Times New Roman"/>
          <w:b w:val="0"/>
          <w:i w:val="0"/>
          <w:sz w:val="24"/>
        </w:rPr>
        <w:t>Sistem SIAKAD yang saat ini berjalan di Politeknik LP3I Cirebon merupakan aplikasi berbasis web yang digunakan oleh seluruh civitas akademika untuk mengelola proses-proses akademik. Sistem ini dapat diakses melalui browser dan memiliki tiga jenis pengguna utama, yaitu mahasiswa, dosen, dan admin (BAAK). Setiap pengguna memiliki hak akses yang berbeda sesuai dengan peran masing-masing dalam sistem.</w:t>
      </w:r>
    </w:p>
    <w:p>
      <w:pPr>
        <w:spacing w:after="120" w:line="360" w:lineRule="auto"/>
      </w:pPr>
      <w:r>
        <w:rPr>
          <w:rFonts w:ascii="Times New Roman" w:hAnsi="Times New Roman" w:cs="Times New Roman"/>
          <w:rFonts w:ascii="Times New Roman" w:hAnsi="Times New Roman"/>
          <w:b w:val="0"/>
          <w:i w:val="0"/>
          <w:sz w:val="24"/>
        </w:rPr>
        <w:t>Secara umum, sistem SIAKAD LP3I melayani proses-proses berikut: pengisian KRS online, pencatatan dan rekap kehadiran, penginputan dan publikasi nilai, pengelolaan tagihan dan pembayaran SPP/UKT, pencatatan Indeks Keaktifan Mahasiswa (IKM), pengelolaan administrasi persuratan, serta fasilitas helpdesk untuk layanan bantuan teknis.</w:t>
      </w:r>
    </w:p>
    <w:p>
      <w:pPr>
        <w:pStyle w:val="Heading2"/>
      </w:pPr>
      <w:r>
        <w:rPr>
          <w:rFonts w:ascii="Times New Roman" w:hAnsi="Times New Roman" w:cs="Times New Roman"/>
          <w:rFonts w:ascii="Times New Roman" w:hAnsi="Times New Roman"/>
          <w:color w:val="000000"/>
        </w:rPr>
        <w:t>3.2 Proses Akademik yang Berjalan</w:t>
      </w:r>
    </w:p>
    <w:p>
      <w:pPr>
        <w:spacing w:after="120" w:line="360" w:lineRule="auto"/>
      </w:pPr>
      <w:r>
        <w:rPr>
          <w:rFonts w:ascii="Times New Roman" w:hAnsi="Times New Roman" w:cs="Times New Roman"/>
          <w:rFonts w:ascii="Times New Roman" w:hAnsi="Times New Roman"/>
          <w:b w:val="0"/>
          <w:i w:val="0"/>
          <w:sz w:val="24"/>
        </w:rPr>
        <w:t>Berdasarkan observasi terhadap sistem SIAKAD LP3I Cirebon, berikut adalah proses-proses akademik utama yang berjalan:</w:t>
      </w:r>
    </w:p>
    <w:p>
      <w:pPr>
        <w:spacing w:after="120" w:line="360" w:lineRule="auto"/>
      </w:pPr>
      <w:r>
        <w:rPr>
          <w:rFonts w:ascii="Times New Roman" w:hAnsi="Times New Roman" w:cs="Times New Roman"/>
          <w:rFonts w:ascii="Times New Roman" w:hAnsi="Times New Roman"/>
          <w:b/>
          <w:i w:val="0"/>
          <w:sz w:val="24"/>
        </w:rPr>
        <w:t>a) Proses Pengisian KRS</w:t>
      </w:r>
    </w:p>
    <w:p>
      <w:pPr>
        <w:spacing w:after="120" w:line="360" w:lineRule="auto"/>
      </w:pPr>
      <w:r>
        <w:rPr>
          <w:rFonts w:ascii="Times New Roman" w:hAnsi="Times New Roman" w:cs="Times New Roman"/>
          <w:rFonts w:ascii="Times New Roman" w:hAnsi="Times New Roman"/>
          <w:b w:val="0"/>
          <w:i w:val="0"/>
          <w:sz w:val="24"/>
        </w:rPr>
        <w:t>Mahasiswa melakukan login ke sistem, kemudian memilih mata kuliah yang akan diambil pada semester berjalan. Setelah memilih, mahasiswa men-submit KRS untuk divalidasi oleh pihak BAAK. Admin BAAK kemudian melakukan pengecekan dan memberikan persetujuan atau penolakan terhadap KRS tersebut.</w:t>
      </w:r>
    </w:p>
    <w:p>
      <w:pPr>
        <w:spacing w:after="120" w:line="360" w:lineRule="auto"/>
      </w:pPr>
      <w:r>
        <w:rPr>
          <w:rFonts w:ascii="Times New Roman" w:hAnsi="Times New Roman" w:cs="Times New Roman"/>
          <w:rFonts w:ascii="Times New Roman" w:hAnsi="Times New Roman"/>
          <w:b/>
          <w:i w:val="0"/>
          <w:sz w:val="24"/>
        </w:rPr>
        <w:t>b) Proses Pencatatan Kehadiran</w:t>
      </w:r>
    </w:p>
    <w:p>
      <w:pPr>
        <w:spacing w:after="120" w:line="360" w:lineRule="auto"/>
      </w:pPr>
      <w:r>
        <w:rPr>
          <w:rFonts w:ascii="Times New Roman" w:hAnsi="Times New Roman" w:cs="Times New Roman"/>
          <w:rFonts w:ascii="Times New Roman" w:hAnsi="Times New Roman"/>
          <w:b w:val="0"/>
          <w:i w:val="0"/>
          <w:sz w:val="24"/>
        </w:rPr>
        <w:t>Dosen melakukan pencatatan kehadiran mahasiswa setiap pertemuan kuliah. Data kehadiran ini mencakup 14 pertemuan reguler ditambah pertemuan UTS dan UAS. Mahasiswa dapat melihat rekap kehadirannya melalui menu khusus di dashboard mahasiswa.</w:t>
      </w:r>
    </w:p>
    <w:p>
      <w:pPr>
        <w:spacing w:after="120" w:line="360" w:lineRule="auto"/>
      </w:pPr>
      <w:r>
        <w:rPr>
          <w:rFonts w:ascii="Times New Roman" w:hAnsi="Times New Roman" w:cs="Times New Roman"/>
          <w:rFonts w:ascii="Times New Roman" w:hAnsi="Times New Roman"/>
          <w:b/>
          <w:i w:val="0"/>
          <w:sz w:val="24"/>
        </w:rPr>
        <w:t>c) Proses Penilaian</w:t>
      </w:r>
    </w:p>
    <w:p>
      <w:pPr>
        <w:spacing w:after="120" w:line="360" w:lineRule="auto"/>
      </w:pPr>
      <w:r>
        <w:rPr>
          <w:rFonts w:ascii="Times New Roman" w:hAnsi="Times New Roman" w:cs="Times New Roman"/>
          <w:rFonts w:ascii="Times New Roman" w:hAnsi="Times New Roman"/>
          <w:b w:val="0"/>
          <w:i w:val="0"/>
          <w:sz w:val="24"/>
        </w:rPr>
        <w:t>Dosen menginput nilai mahasiswa yang terdiri dari komponen Tugas, UTS, dan UAS. Sistem kemudian menghitung nilai huruf secara otomatis berdasarkan bobot yang telah ditentukan. Mahasiswa dapat melihat nilai akhir melalui menu Papan Nilai.</w:t>
      </w:r>
    </w:p>
    <w:p>
      <w:pPr>
        <w:spacing w:after="120" w:line="360" w:lineRule="auto"/>
      </w:pPr>
      <w:r>
        <w:rPr>
          <w:rFonts w:ascii="Times New Roman" w:hAnsi="Times New Roman" w:cs="Times New Roman"/>
          <w:rFonts w:ascii="Times New Roman" w:hAnsi="Times New Roman"/>
          <w:b/>
          <w:i w:val="0"/>
          <w:sz w:val="24"/>
        </w:rPr>
        <w:t>d) Proses Keuangan</w:t>
      </w:r>
    </w:p>
    <w:p>
      <w:pPr>
        <w:spacing w:after="120" w:line="360" w:lineRule="auto"/>
      </w:pPr>
      <w:r>
        <w:rPr>
          <w:rFonts w:ascii="Times New Roman" w:hAnsi="Times New Roman" w:cs="Times New Roman"/>
          <w:rFonts w:ascii="Times New Roman" w:hAnsi="Times New Roman"/>
          <w:b w:val="0"/>
          <w:i w:val="0"/>
          <w:sz w:val="24"/>
        </w:rPr>
        <w:t>Sistem menampilkan daftar tagihan SPP/UKT mahasiswa beserta status pembayarannya. Mahasiswa yang telah melakukan pembayaran dapat mengupload bukti transfer untuk divalidasi oleh admin BAAK.</w:t>
      </w:r>
    </w:p>
    <w:p>
      <w:pPr>
        <w:pStyle w:val="Heading2"/>
      </w:pPr>
      <w:r>
        <w:rPr>
          <w:rFonts w:ascii="Times New Roman" w:hAnsi="Times New Roman" w:cs="Times New Roman"/>
          <w:rFonts w:ascii="Times New Roman" w:hAnsi="Times New Roman"/>
          <w:color w:val="000000"/>
        </w:rPr>
        <w:t>3.3 Alur Data dan Pengguna</w:t>
      </w:r>
    </w:p>
    <w:p>
      <w:pPr>
        <w:spacing w:after="120" w:line="360" w:lineRule="auto"/>
      </w:pPr>
      <w:r>
        <w:rPr>
          <w:rFonts w:ascii="Times New Roman" w:hAnsi="Times New Roman" w:cs="Times New Roman"/>
          <w:rFonts w:ascii="Times New Roman" w:hAnsi="Times New Roman"/>
          <w:b w:val="0"/>
          <w:i w:val="0"/>
          <w:sz w:val="24"/>
        </w:rPr>
        <w:t>Sistem SIAKAD LP3I memiliki tiga aktor utama dengan alur data sebagai berikut:</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val="clear"/>
          </w:tcPr>
          <w:p>
            <w:pPr>
              <w:jc w:val="center"/>
            </w:pPr>
            <w:r/>
            <w:r>
              <w:rPr>
                <w:rFonts w:ascii="Times New Roman" w:hAnsi="Times New Roman"/>
                <w:b/>
                <w:sz w:val="22"/>
              </w:rPr>
              <w:t>No</w:t>
            </w:r>
          </w:p>
        </w:tc>
        <w:tc>
          <w:tcPr>
            <w:tcW w:type="dxa" w:w="2646"/>
            <w:shd w:fill="D9E2F3" w:val="clear"/>
          </w:tcPr>
          <w:p>
            <w:pPr>
              <w:jc w:val="center"/>
            </w:pPr>
            <w:r/>
            <w:r>
              <w:rPr>
                <w:rFonts w:ascii="Times New Roman" w:hAnsi="Times New Roman"/>
                <w:b/>
                <w:sz w:val="22"/>
              </w:rPr>
              <w:t>Aktor</w:t>
            </w:r>
          </w:p>
        </w:tc>
        <w:tc>
          <w:tcPr>
            <w:tcW w:type="dxa" w:w="2646"/>
            <w:shd w:fill="D9E2F3" w:val="clear"/>
          </w:tcPr>
          <w:p>
            <w:pPr>
              <w:jc w:val="center"/>
            </w:pPr>
            <w:r/>
            <w:r>
              <w:rPr>
                <w:rFonts w:ascii="Times New Roman" w:hAnsi="Times New Roman"/>
                <w:b/>
                <w:sz w:val="22"/>
              </w:rPr>
              <w:t>Hak Akses</w:t>
            </w:r>
          </w:p>
        </w:tc>
      </w:tr>
      <w:tr>
        <w:tc>
          <w:tcPr>
            <w:tcW w:type="dxa" w:w="2646"/>
          </w:tcPr>
          <w:p>
            <w:r/>
            <w:r>
              <w:rPr>
                <w:rFonts w:ascii="Times New Roman" w:hAnsi="Times New Roman"/>
                <w:sz w:val="22"/>
              </w:rPr>
              <w:t>1</w:t>
            </w:r>
          </w:p>
        </w:tc>
        <w:tc>
          <w:tcPr>
            <w:tcW w:type="dxa" w:w="2646"/>
          </w:tcPr>
          <w:p>
            <w:r/>
            <w:r>
              <w:rPr>
                <w:rFonts w:ascii="Times New Roman" w:hAnsi="Times New Roman"/>
                <w:sz w:val="22"/>
              </w:rPr>
              <w:t>Mahasiswa</w:t>
            </w:r>
          </w:p>
        </w:tc>
        <w:tc>
          <w:tcPr>
            <w:tcW w:type="dxa" w:w="2646"/>
          </w:tcPr>
          <w:p>
            <w:r/>
            <w:r>
              <w:rPr>
                <w:rFonts w:ascii="Times New Roman" w:hAnsi="Times New Roman"/>
                <w:sz w:val="22"/>
              </w:rPr>
              <w:t>Mengisi KRS, melihat jadwal, melihat nilai &amp; kehadiran, melakukan pembayaran, mengajukan surat, mengumpulkan poin IKM, mengakses e-library, menghubungi helpdesk.</w:t>
            </w:r>
          </w:p>
        </w:tc>
      </w:tr>
      <w:tr>
        <w:tc>
          <w:tcPr>
            <w:tcW w:type="dxa" w:w="2646"/>
          </w:tcPr>
          <w:p>
            <w:r/>
            <w:r>
              <w:rPr>
                <w:rFonts w:ascii="Times New Roman" w:hAnsi="Times New Roman"/>
                <w:sz w:val="22"/>
              </w:rPr>
              <w:t>2</w:t>
            </w:r>
          </w:p>
        </w:tc>
        <w:tc>
          <w:tcPr>
            <w:tcW w:type="dxa" w:w="2646"/>
          </w:tcPr>
          <w:p>
            <w:r/>
            <w:r>
              <w:rPr>
                <w:rFonts w:ascii="Times New Roman" w:hAnsi="Times New Roman"/>
                <w:sz w:val="22"/>
              </w:rPr>
              <w:t>Dosen</w:t>
            </w:r>
          </w:p>
        </w:tc>
        <w:tc>
          <w:tcPr>
            <w:tcW w:type="dxa" w:w="2646"/>
          </w:tcPr>
          <w:p>
            <w:r/>
            <w:r>
              <w:rPr>
                <w:rFonts w:ascii="Times New Roman" w:hAnsi="Times New Roman"/>
                <w:sz w:val="22"/>
              </w:rPr>
              <w:t>Melihat jadwal mengajar, menginput nilai, mencatat kehadiran, membimbing mahasiswa.</w:t>
            </w:r>
          </w:p>
        </w:tc>
      </w:tr>
      <w:tr>
        <w:tc>
          <w:tcPr>
            <w:tcW w:type="dxa" w:w="2646"/>
          </w:tcPr>
          <w:p>
            <w:r/>
            <w:r>
              <w:rPr>
                <w:rFonts w:ascii="Times New Roman" w:hAnsi="Times New Roman"/>
                <w:sz w:val="22"/>
              </w:rPr>
              <w:t>3</w:t>
            </w:r>
          </w:p>
        </w:tc>
        <w:tc>
          <w:tcPr>
            <w:tcW w:type="dxa" w:w="2646"/>
          </w:tcPr>
          <w:p>
            <w:r/>
            <w:r>
              <w:rPr>
                <w:rFonts w:ascii="Times New Roman" w:hAnsi="Times New Roman"/>
                <w:sz w:val="22"/>
              </w:rPr>
              <w:t>Admin (BAAK)</w:t>
            </w:r>
          </w:p>
        </w:tc>
        <w:tc>
          <w:tcPr>
            <w:tcW w:type="dxa" w:w="2646"/>
          </w:tcPr>
          <w:p>
            <w:r/>
            <w:r>
              <w:rPr>
                <w:rFonts w:ascii="Times New Roman" w:hAnsi="Times New Roman"/>
                <w:sz w:val="22"/>
              </w:rPr>
              <w:t>Mengelola data master (mahasiswa, dosen, mata kuliah), memvalidasi KRS, memvalidasi berkas/dokumen, mengelola keuangan, membalas tiket helpdesk.</w:t>
            </w:r>
          </w:p>
        </w:tc>
      </w:tr>
    </w:tbl>
    <w:p/>
    <w:p>
      <w:pPr>
        <w:pStyle w:val="Heading2"/>
      </w:pPr>
      <w:r>
        <w:rPr>
          <w:rFonts w:ascii="Times New Roman" w:hAnsi="Times New Roman" w:cs="Times New Roman"/>
          <w:rFonts w:ascii="Times New Roman" w:hAnsi="Times New Roman"/>
          <w:color w:val="000000"/>
        </w:rPr>
        <w:t>3.4 Kelebihan Sistem Lama</w:t>
      </w:r>
    </w:p>
    <w:p>
      <w:pPr>
        <w:pStyle w:val="ListBullet"/>
        <w:spacing w:line="360" w:lineRule="auto"/>
      </w:pPr>
      <w:r>
        <w:rPr>
          <w:rFonts w:ascii="Times New Roman" w:hAnsi="Times New Roman"/>
          <w:rFonts w:ascii="Times New Roman" w:hAnsi="Times New Roman"/>
          <w:b w:val="0"/>
          <w:sz w:val="24"/>
        </w:rPr>
        <w:t>Sistem sudah berbasis web sehingga dapat diakses dari mana saja melalui browser.</w:t>
      </w:r>
    </w:p>
    <w:p>
      <w:pPr>
        <w:pStyle w:val="ListBullet"/>
        <w:spacing w:line="360" w:lineRule="auto"/>
      </w:pPr>
      <w:r>
        <w:rPr>
          <w:rFonts w:ascii="Times New Roman" w:hAnsi="Times New Roman"/>
          <w:rFonts w:ascii="Times New Roman" w:hAnsi="Times New Roman"/>
          <w:b w:val="0"/>
          <w:sz w:val="24"/>
        </w:rPr>
        <w:t>Pemisahan hak akses berdasarkan role (mahasiswa, dosen, admin) sudah diterapkan.</w:t>
      </w:r>
    </w:p>
    <w:p>
      <w:pPr>
        <w:pStyle w:val="ListBullet"/>
        <w:spacing w:line="360" w:lineRule="auto"/>
      </w:pPr>
      <w:r>
        <w:rPr>
          <w:rFonts w:ascii="Times New Roman" w:hAnsi="Times New Roman"/>
          <w:rFonts w:ascii="Times New Roman" w:hAnsi="Times New Roman"/>
          <w:b w:val="0"/>
          <w:sz w:val="24"/>
        </w:rPr>
        <w:t>Proses pengisian KRS sudah dilakukan secara online.</w:t>
      </w:r>
    </w:p>
    <w:p>
      <w:pPr>
        <w:pStyle w:val="ListBullet"/>
        <w:spacing w:line="360" w:lineRule="auto"/>
      </w:pPr>
      <w:r>
        <w:rPr>
          <w:rFonts w:ascii="Times New Roman" w:hAnsi="Times New Roman"/>
          <w:rFonts w:ascii="Times New Roman" w:hAnsi="Times New Roman"/>
          <w:b w:val="0"/>
          <w:sz w:val="24"/>
        </w:rPr>
        <w:t>Data akademik tersimpan dalam basis data terpusat.</w:t>
      </w:r>
    </w:p>
    <w:p>
      <w:pPr>
        <w:pStyle w:val="ListBullet"/>
        <w:spacing w:line="360" w:lineRule="auto"/>
      </w:pPr>
      <w:r>
        <w:rPr>
          <w:rFonts w:ascii="Times New Roman" w:hAnsi="Times New Roman"/>
          <w:rFonts w:ascii="Times New Roman" w:hAnsi="Times New Roman"/>
          <w:b w:val="0"/>
          <w:sz w:val="24"/>
        </w:rPr>
        <w:t>Sudah memiliki fitur Indeks Keaktifan Mahasiswa (IKM) untuk pencatatan poin keaktifan.</w:t>
      </w:r>
    </w:p>
    <w:p>
      <w:pPr>
        <w:pStyle w:val="Heading2"/>
      </w:pPr>
      <w:r>
        <w:rPr>
          <w:rFonts w:ascii="Times New Roman" w:hAnsi="Times New Roman" w:cs="Times New Roman"/>
          <w:rFonts w:ascii="Times New Roman" w:hAnsi="Times New Roman"/>
          <w:color w:val="000000"/>
        </w:rPr>
        <w:t>3.5 Kekurangan Sistem Lama</w:t>
      </w:r>
    </w:p>
    <w:p>
      <w:pPr>
        <w:pStyle w:val="ListBullet"/>
        <w:spacing w:line="360" w:lineRule="auto"/>
      </w:pPr>
      <w:r>
        <w:rPr>
          <w:rFonts w:ascii="Times New Roman" w:hAnsi="Times New Roman"/>
          <w:rFonts w:ascii="Times New Roman" w:hAnsi="Times New Roman"/>
          <w:b w:val="0"/>
          <w:sz w:val="24"/>
        </w:rPr>
        <w:t>Antarmuka pengguna (UI) kurang modern dan user-friendly, menggunakan desain konvensional yang tidak responsif secara optimal di perangkat mobile.</w:t>
      </w:r>
    </w:p>
    <w:p>
      <w:pPr>
        <w:pStyle w:val="ListBullet"/>
        <w:spacing w:line="360" w:lineRule="auto"/>
      </w:pPr>
      <w:r>
        <w:rPr>
          <w:rFonts w:ascii="Times New Roman" w:hAnsi="Times New Roman"/>
          <w:rFonts w:ascii="Times New Roman" w:hAnsi="Times New Roman"/>
          <w:b w:val="0"/>
          <w:sz w:val="24"/>
        </w:rPr>
        <w:t>Beberapa proses administrasi masih memerlukan konfirmasi manual di luar sistem (misal: konfirmasi pembayaran via WhatsApp).</w:t>
      </w:r>
    </w:p>
    <w:p>
      <w:pPr>
        <w:pStyle w:val="ListBullet"/>
        <w:spacing w:line="360" w:lineRule="auto"/>
      </w:pPr>
      <w:r>
        <w:rPr>
          <w:rFonts w:ascii="Times New Roman" w:hAnsi="Times New Roman"/>
          <w:rFonts w:ascii="Times New Roman" w:hAnsi="Times New Roman"/>
          <w:b w:val="0"/>
          <w:sz w:val="24"/>
        </w:rPr>
        <w:t>Integrasi antar modul belum sepenuhnya real-time, sehingga perubahan data pada satu modul tidak langsung tercermin di modul lainnya.</w:t>
      </w:r>
    </w:p>
    <w:p>
      <w:pPr>
        <w:pStyle w:val="ListBullet"/>
        <w:spacing w:line="360" w:lineRule="auto"/>
      </w:pPr>
      <w:r>
        <w:rPr>
          <w:rFonts w:ascii="Times New Roman" w:hAnsi="Times New Roman"/>
          <w:rFonts w:ascii="Times New Roman" w:hAnsi="Times New Roman"/>
          <w:b w:val="0"/>
          <w:sz w:val="24"/>
        </w:rPr>
        <w:t>Fitur upload dokumen pendukung (sertifikat, bukti transfer, dokumen akademik) terbatas dan tidak terpusat.</w:t>
      </w:r>
    </w:p>
    <w:p>
      <w:pPr>
        <w:pStyle w:val="ListBullet"/>
        <w:spacing w:line="360" w:lineRule="auto"/>
      </w:pPr>
      <w:r>
        <w:rPr>
          <w:rFonts w:ascii="Times New Roman" w:hAnsi="Times New Roman"/>
          <w:rFonts w:ascii="Times New Roman" w:hAnsi="Times New Roman"/>
          <w:b w:val="0"/>
          <w:sz w:val="24"/>
        </w:rPr>
        <w:t>Tidak tersedia fitur literasi digital sebagai bagian dari ekosistem modern pendidikan.</w:t>
      </w:r>
    </w:p>
    <w:p>
      <w:pPr>
        <w:pStyle w:val="ListBullet"/>
        <w:spacing w:line="360" w:lineRule="auto"/>
      </w:pPr>
      <w:r>
        <w:rPr>
          <w:rFonts w:ascii="Times New Roman" w:hAnsi="Times New Roman"/>
          <w:rFonts w:ascii="Times New Roman" w:hAnsi="Times New Roman"/>
          <w:b w:val="0"/>
          <w:sz w:val="24"/>
        </w:rPr>
        <w:t>Sistem helpdesk belum terintegrasi langsung ke dalam SIAKAD, sehingga mahasiswa harus menghubungi admin melalui jalur komunikasi terpisah.</w:t>
      </w:r>
    </w:p>
    <w:p>
      <w:pPr>
        <w:pStyle w:val="ListBullet"/>
        <w:spacing w:line="360" w:lineRule="auto"/>
      </w:pPr>
      <w:r>
        <w:rPr>
          <w:rFonts w:ascii="Times New Roman" w:hAnsi="Times New Roman"/>
          <w:rFonts w:ascii="Times New Roman" w:hAnsi="Times New Roman"/>
          <w:b w:val="0"/>
          <w:sz w:val="24"/>
        </w:rPr>
        <w:t>Proses validasi berkas masih tersegmentasi, admin harus membuka menu berbeda untuk setiap jenis dokumen.</w:t>
      </w:r>
    </w:p>
    <w:p>
      <w:r>
        <w:br w:type="page"/>
      </w:r>
    </w:p>
    <w:p>
      <w:pPr>
        <w:pStyle w:val="Heading1"/>
        <w:jc w:val="center"/>
      </w:pPr>
      <w:r>
        <w:rPr>
          <w:rFonts w:ascii="Times New Roman" w:hAnsi="Times New Roman" w:cs="Times New Roman"/>
          <w:rFonts w:ascii="Times New Roman" w:hAnsi="Times New Roman"/>
          <w:color w:val="000000"/>
        </w:rPr>
        <w:t>BAB IV</w:t>
      </w:r>
    </w:p>
    <w:p>
      <w:pPr>
        <w:pStyle w:val="Heading1"/>
        <w:jc w:val="center"/>
      </w:pPr>
      <w:r>
        <w:rPr>
          <w:rFonts w:ascii="Times New Roman" w:hAnsi="Times New Roman" w:cs="Times New Roman"/>
          <w:rFonts w:ascii="Times New Roman" w:hAnsi="Times New Roman"/>
          <w:color w:val="000000"/>
        </w:rPr>
        <w:t>PERANCANGAN SISTEM BARU (SDLC)</w:t>
      </w:r>
    </w:p>
    <w:p/>
    <w:p>
      <w:pPr>
        <w:pStyle w:val="Heading2"/>
      </w:pPr>
      <w:r>
        <w:rPr>
          <w:rFonts w:ascii="Times New Roman" w:hAnsi="Times New Roman" w:cs="Times New Roman"/>
          <w:rFonts w:ascii="Times New Roman" w:hAnsi="Times New Roman"/>
          <w:color w:val="000000"/>
        </w:rPr>
        <w:t>4.1 Tahap Perencanaan (Planning)</w:t>
      </w:r>
    </w:p>
    <w:p>
      <w:pPr>
        <w:spacing w:after="120" w:line="360" w:lineRule="auto"/>
      </w:pPr>
      <w:r>
        <w:rPr>
          <w:rFonts w:ascii="Times New Roman" w:hAnsi="Times New Roman" w:cs="Times New Roman"/>
          <w:rFonts w:ascii="Times New Roman" w:hAnsi="Times New Roman"/>
          <w:b w:val="0"/>
          <w:i w:val="0"/>
          <w:sz w:val="24"/>
        </w:rPr>
        <w:t>Pada tahap perencanaan, dilakukan identifikasi masalah, penetapan tujuan, dan penentuan ruang lingkup pengembangan sistem baru. Berdasarkan analisis terhadap kekurangan sistem lama yang telah diuraikan pada BAB III, maka dirancang sistem SIAKAD Reborn dengan spesifikasi sebagai berikut:</w:t>
      </w:r>
    </w:p>
    <w:tbl>
      <w:tblPr>
        <w:tblStyle w:val="TableGrid"/>
        <w:tblW w:type="auto" w:w="0"/>
        <w:jc w:val="center"/>
        <w:tblLook w:firstColumn="1" w:firstRow="1" w:lastColumn="0" w:lastRow="0" w:noHBand="0" w:noVBand="1" w:val="04A0"/>
      </w:tblPr>
      <w:tblGrid>
        <w:gridCol w:w="3968"/>
        <w:gridCol w:w="3968"/>
      </w:tblGrid>
      <w:tr>
        <w:tc>
          <w:tcPr>
            <w:tcW w:type="dxa" w:w="3968"/>
            <w:shd w:fill="D9E2F3" w:val="clear"/>
          </w:tcPr>
          <w:p>
            <w:pPr>
              <w:jc w:val="center"/>
            </w:pPr>
            <w:r/>
            <w:r>
              <w:rPr>
                <w:rFonts w:ascii="Times New Roman" w:hAnsi="Times New Roman"/>
                <w:b/>
                <w:sz w:val="22"/>
              </w:rPr>
              <w:t>Aspek</w:t>
            </w:r>
          </w:p>
        </w:tc>
        <w:tc>
          <w:tcPr>
            <w:tcW w:type="dxa" w:w="3968"/>
            <w:shd w:fill="D9E2F3" w:val="clear"/>
          </w:tcPr>
          <w:p>
            <w:pPr>
              <w:jc w:val="center"/>
            </w:pPr>
            <w:r/>
            <w:r>
              <w:rPr>
                <w:rFonts w:ascii="Times New Roman" w:hAnsi="Times New Roman"/>
                <w:b/>
                <w:sz w:val="22"/>
              </w:rPr>
              <w:t>Keterangan</w:t>
            </w:r>
          </w:p>
        </w:tc>
      </w:tr>
      <w:tr>
        <w:tc>
          <w:tcPr>
            <w:tcW w:type="dxa" w:w="3968"/>
          </w:tcPr>
          <w:p>
            <w:r/>
            <w:r>
              <w:rPr>
                <w:rFonts w:ascii="Times New Roman" w:hAnsi="Times New Roman"/>
                <w:sz w:val="22"/>
              </w:rPr>
              <w:t>Nama Sistem</w:t>
            </w:r>
          </w:p>
        </w:tc>
        <w:tc>
          <w:tcPr>
            <w:tcW w:type="dxa" w:w="3968"/>
          </w:tcPr>
          <w:p>
            <w:r/>
            <w:r>
              <w:rPr>
                <w:rFonts w:ascii="Times New Roman" w:hAnsi="Times New Roman"/>
                <w:sz w:val="22"/>
              </w:rPr>
              <w:t>SIAKAD Reborn — Sistem Informasi Akademik Generasi Baru</w:t>
            </w:r>
          </w:p>
        </w:tc>
      </w:tr>
      <w:tr>
        <w:tc>
          <w:tcPr>
            <w:tcW w:type="dxa" w:w="3968"/>
          </w:tcPr>
          <w:p>
            <w:r/>
            <w:r>
              <w:rPr>
                <w:rFonts w:ascii="Times New Roman" w:hAnsi="Times New Roman"/>
                <w:sz w:val="22"/>
              </w:rPr>
              <w:t>Tujuan</w:t>
            </w:r>
          </w:p>
        </w:tc>
        <w:tc>
          <w:tcPr>
            <w:tcW w:type="dxa" w:w="3968"/>
          </w:tcPr>
          <w:p>
            <w:r/>
            <w:r>
              <w:rPr>
                <w:rFonts w:ascii="Times New Roman" w:hAnsi="Times New Roman"/>
                <w:sz w:val="22"/>
              </w:rPr>
              <w:t>Membangun sistem SIAKAD yang modern, terintegrasi, dan siap deploy sebagai pengganti sistem lama.</w:t>
            </w:r>
          </w:p>
        </w:tc>
      </w:tr>
      <w:tr>
        <w:tc>
          <w:tcPr>
            <w:tcW w:type="dxa" w:w="3968"/>
          </w:tcPr>
          <w:p>
            <w:r/>
            <w:r>
              <w:rPr>
                <w:rFonts w:ascii="Times New Roman" w:hAnsi="Times New Roman"/>
                <w:sz w:val="22"/>
              </w:rPr>
              <w:t>Pengguna</w:t>
            </w:r>
          </w:p>
        </w:tc>
        <w:tc>
          <w:tcPr>
            <w:tcW w:type="dxa" w:w="3968"/>
          </w:tcPr>
          <w:p>
            <w:r/>
            <w:r>
              <w:rPr>
                <w:rFonts w:ascii="Times New Roman" w:hAnsi="Times New Roman"/>
                <w:sz w:val="22"/>
              </w:rPr>
              <w:t>3 Role: Mahasiswa, Dosen, Admin BAAK</w:t>
            </w:r>
          </w:p>
        </w:tc>
      </w:tr>
      <w:tr>
        <w:tc>
          <w:tcPr>
            <w:tcW w:type="dxa" w:w="3968"/>
          </w:tcPr>
          <w:p>
            <w:r/>
            <w:r>
              <w:rPr>
                <w:rFonts w:ascii="Times New Roman" w:hAnsi="Times New Roman"/>
                <w:sz w:val="22"/>
              </w:rPr>
              <w:t>Platform</w:t>
            </w:r>
          </w:p>
        </w:tc>
        <w:tc>
          <w:tcPr>
            <w:tcW w:type="dxa" w:w="3968"/>
          </w:tcPr>
          <w:p>
            <w:r/>
            <w:r>
              <w:rPr>
                <w:rFonts w:ascii="Times New Roman" w:hAnsi="Times New Roman"/>
                <w:sz w:val="22"/>
              </w:rPr>
              <w:t>Web-based (Browser), Responsive Design</w:t>
            </w:r>
          </w:p>
        </w:tc>
      </w:tr>
      <w:tr>
        <w:tc>
          <w:tcPr>
            <w:tcW w:type="dxa" w:w="3968"/>
          </w:tcPr>
          <w:p>
            <w:r/>
            <w:r>
              <w:rPr>
                <w:rFonts w:ascii="Times New Roman" w:hAnsi="Times New Roman"/>
                <w:sz w:val="22"/>
              </w:rPr>
              <w:t>Backend</w:t>
            </w:r>
          </w:p>
        </w:tc>
        <w:tc>
          <w:tcPr>
            <w:tcW w:type="dxa" w:w="3968"/>
          </w:tcPr>
          <w:p>
            <w:r/>
            <w:r>
              <w:rPr>
                <w:rFonts w:ascii="Times New Roman" w:hAnsi="Times New Roman"/>
                <w:sz w:val="22"/>
              </w:rPr>
              <w:t>Node.js + Express.js (RESTful API)</w:t>
            </w:r>
          </w:p>
        </w:tc>
      </w:tr>
      <w:tr>
        <w:tc>
          <w:tcPr>
            <w:tcW w:type="dxa" w:w="3968"/>
          </w:tcPr>
          <w:p>
            <w:r/>
            <w:r>
              <w:rPr>
                <w:rFonts w:ascii="Times New Roman" w:hAnsi="Times New Roman"/>
                <w:sz w:val="22"/>
              </w:rPr>
              <w:t>Frontend</w:t>
            </w:r>
          </w:p>
        </w:tc>
        <w:tc>
          <w:tcPr>
            <w:tcW w:type="dxa" w:w="3968"/>
          </w:tcPr>
          <w:p>
            <w:r/>
            <w:r>
              <w:rPr>
                <w:rFonts w:ascii="Times New Roman" w:hAnsi="Times New Roman"/>
                <w:sz w:val="22"/>
              </w:rPr>
              <w:t>React.js + Vite + Tailwind CSS</w:t>
            </w:r>
          </w:p>
        </w:tc>
      </w:tr>
      <w:tr>
        <w:tc>
          <w:tcPr>
            <w:tcW w:type="dxa" w:w="3968"/>
          </w:tcPr>
          <w:p>
            <w:r/>
            <w:r>
              <w:rPr>
                <w:rFonts w:ascii="Times New Roman" w:hAnsi="Times New Roman"/>
                <w:sz w:val="22"/>
              </w:rPr>
              <w:t>Database</w:t>
            </w:r>
          </w:p>
        </w:tc>
        <w:tc>
          <w:tcPr>
            <w:tcW w:type="dxa" w:w="3968"/>
          </w:tcPr>
          <w:p>
            <w:r/>
            <w:r>
              <w:rPr>
                <w:rFonts w:ascii="Times New Roman" w:hAnsi="Times New Roman"/>
                <w:sz w:val="22"/>
              </w:rPr>
              <w:t>MySQL (via XAMPP)</w:t>
            </w:r>
          </w:p>
        </w:tc>
      </w:tr>
      <w:tr>
        <w:tc>
          <w:tcPr>
            <w:tcW w:type="dxa" w:w="3968"/>
          </w:tcPr>
          <w:p>
            <w:r/>
            <w:r>
              <w:rPr>
                <w:rFonts w:ascii="Times New Roman" w:hAnsi="Times New Roman"/>
                <w:sz w:val="22"/>
              </w:rPr>
              <w:t>Jumlah Modul</w:t>
            </w:r>
          </w:p>
        </w:tc>
        <w:tc>
          <w:tcPr>
            <w:tcW w:type="dxa" w:w="3968"/>
          </w:tcPr>
          <w:p>
            <w:r/>
            <w:r>
              <w:rPr>
                <w:rFonts w:ascii="Times New Roman" w:hAnsi="Times New Roman"/>
                <w:sz w:val="22"/>
              </w:rPr>
              <w:t>25+ modul fungsional terintegrasi</w:t>
            </w:r>
          </w:p>
        </w:tc>
      </w:tr>
    </w:tbl>
    <w:p/>
    <w:p>
      <w:pPr>
        <w:pStyle w:val="Heading2"/>
      </w:pPr>
      <w:r>
        <w:rPr>
          <w:rFonts w:ascii="Times New Roman" w:hAnsi="Times New Roman" w:cs="Times New Roman"/>
          <w:rFonts w:ascii="Times New Roman" w:hAnsi="Times New Roman"/>
          <w:color w:val="000000"/>
        </w:rPr>
        <w:t>4.2 Tahap Analisis (Analysis)</w:t>
      </w:r>
    </w:p>
    <w:p>
      <w:pPr>
        <w:spacing w:after="120" w:line="360" w:lineRule="auto"/>
      </w:pPr>
      <w:r>
        <w:rPr>
          <w:rFonts w:ascii="Times New Roman" w:hAnsi="Times New Roman" w:cs="Times New Roman"/>
          <w:rFonts w:ascii="Times New Roman" w:hAnsi="Times New Roman"/>
          <w:b/>
          <w:i w:val="0"/>
          <w:sz w:val="24"/>
        </w:rPr>
        <w:t>4.2.1 Use Case Diagram</w:t>
      </w:r>
    </w:p>
    <w:p>
      <w:pPr>
        <w:spacing w:after="120" w:line="360" w:lineRule="auto"/>
      </w:pPr>
      <w:r>
        <w:rPr>
          <w:rFonts w:ascii="Times New Roman" w:hAnsi="Times New Roman" w:cs="Times New Roman"/>
          <w:rFonts w:ascii="Times New Roman" w:hAnsi="Times New Roman"/>
          <w:b w:val="0"/>
          <w:i w:val="0"/>
          <w:sz w:val="24"/>
        </w:rPr>
        <w:t>Use Case Diagram berikut menggambarkan interaksi antara empat aktor utama (Mahasiswa, Dosen, Admin BAAK, dan Tamu) dengan sistem SIAKAD Reborn:</w:t>
      </w:r>
    </w:p>
    <w:p>
      <w:pPr>
        <w:spacing w:after="120" w:line="360" w:lineRule="auto"/>
        <w:jc w:val="center"/>
      </w:pPr>
      <w:r>
        <w:rPr>
          <w:rFonts w:ascii="Times New Roman" w:hAnsi="Times New Roman" w:cs="Times New Roman"/>
          <w:rFonts w:ascii="Times New Roman" w:hAnsi="Times New Roman"/>
          <w:b/>
          <w:i w:val="0"/>
          <w:sz w:val="22"/>
        </w:rPr>
        <w:t>Diagram: Use Case Diagram SIAKAD Reborn</w:t>
      </w:r>
    </w:p>
    <w:tbl>
      <w:tblPr>
        <w:tblStyle w:val="TableGrid"/>
        <w:tblW w:type="auto" w:w="0"/>
        <w:jc w:val="center"/>
        <w:tblLook w:firstColumn="1" w:firstRow="1" w:lastColumn="0" w:lastRow="0" w:noHBand="0" w:noVBand="1" w:val="04A0"/>
      </w:tblPr>
      <w:tblGrid>
        <w:gridCol w:w="7937"/>
      </w:tblGrid>
      <w:tr>
        <w:tc>
          <w:tcPr>
            <w:tcW w:type="dxa" w:w="7937"/>
          </w:tcPr>
          <w:p>
            <w:pPr>
              <w:jc w:val="center"/>
            </w:pPr>
            <w:r/>
            <w:r>
              <w:rPr>
                <w:rFonts w:ascii="Times New Roman" w:hAnsi="Times New Roman"/>
                <w:i/>
                <w:color w:val="808080"/>
                <w:sz w:val="20"/>
              </w:rPr>
              <w:br/>
              <w:t>Diagram ini menampilkan 4 aktor (Mahasiswa, Dosen, Admin, Tamu)</w:t>
              <w:br/>
              <w:t>dan 25 use case yang mencakup seluruh fungsionalitas sistem.</w:t>
              <w:br/>
              <w:t>Aktor Mahasiswa memiliki 15 use case, Dosen 5 use case,</w:t>
              <w:br/>
              <w:t>Admin BAAK 7 use case, dan Tamu 1 use case (Helpdesk).</w:t>
              <w:br/>
              <w:br/>
              <w:t>[Render diagram Mermaid dari file flowchart_siakad.md</w:t>
              <w:br/>
              <w:t>di https://mermaid.live lalu paste gambar di sini]</w:t>
              <w:br/>
            </w:r>
          </w:p>
        </w:tc>
      </w:tr>
    </w:tbl>
    <w:p/>
    <w:p>
      <w:pPr>
        <w:spacing w:after="120" w:line="360" w:lineRule="auto"/>
      </w:pPr>
      <w:r>
        <w:rPr>
          <w:rFonts w:ascii="Times New Roman" w:hAnsi="Times New Roman" w:cs="Times New Roman"/>
          <w:rFonts w:ascii="Times New Roman" w:hAnsi="Times New Roman"/>
          <w:b/>
          <w:i w:val="0"/>
          <w:sz w:val="24"/>
        </w:rPr>
        <w:t>Tabel daftar use case per aktor:</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val="clear"/>
          </w:tcPr>
          <w:p>
            <w:pPr>
              <w:jc w:val="center"/>
            </w:pPr>
            <w:r/>
            <w:r>
              <w:rPr>
                <w:rFonts w:ascii="Times New Roman" w:hAnsi="Times New Roman"/>
                <w:b/>
                <w:sz w:val="22"/>
              </w:rPr>
              <w:t>Aktor</w:t>
            </w:r>
          </w:p>
        </w:tc>
        <w:tc>
          <w:tcPr>
            <w:tcW w:type="dxa" w:w="2646"/>
            <w:shd w:fill="D9E2F3" w:val="clear"/>
          </w:tcPr>
          <w:p>
            <w:pPr>
              <w:jc w:val="center"/>
            </w:pPr>
            <w:r/>
            <w:r>
              <w:rPr>
                <w:rFonts w:ascii="Times New Roman" w:hAnsi="Times New Roman"/>
                <w:b/>
                <w:sz w:val="22"/>
              </w:rPr>
              <w:t>Use Case</w:t>
            </w:r>
          </w:p>
        </w:tc>
        <w:tc>
          <w:tcPr>
            <w:tcW w:type="dxa" w:w="2646"/>
            <w:shd w:fill="D9E2F3" w:val="clear"/>
          </w:tcPr>
          <w:p>
            <w:pPr>
              <w:jc w:val="center"/>
            </w:pPr>
            <w:r/>
            <w:r>
              <w:rPr>
                <w:rFonts w:ascii="Times New Roman" w:hAnsi="Times New Roman"/>
                <w:b/>
                <w:sz w:val="22"/>
              </w:rPr>
              <w:t>Jumlah</w:t>
            </w:r>
          </w:p>
        </w:tc>
      </w:tr>
      <w:tr>
        <w:tc>
          <w:tcPr>
            <w:tcW w:type="dxa" w:w="2646"/>
          </w:tcPr>
          <w:p>
            <w:r/>
            <w:r>
              <w:rPr>
                <w:rFonts w:ascii="Times New Roman" w:hAnsi="Times New Roman"/>
                <w:sz w:val="22"/>
              </w:rPr>
              <w:t>Mahasiswa</w:t>
            </w:r>
          </w:p>
        </w:tc>
        <w:tc>
          <w:tcPr>
            <w:tcW w:type="dxa" w:w="2646"/>
          </w:tcPr>
          <w:p>
            <w:r/>
            <w:r>
              <w:rPr>
                <w:rFonts w:ascii="Times New Roman" w:hAnsi="Times New Roman"/>
                <w:sz w:val="22"/>
              </w:rPr>
              <w:t>Login, KRS, Jadwal, Nilai, Kehadiran, Keuangan, IKM, CNP, Tugas Akhir, Surat, Upload Dokumen, Literasi Digital, E-Library, Helpdesk, Profil</w:t>
            </w:r>
          </w:p>
        </w:tc>
        <w:tc>
          <w:tcPr>
            <w:tcW w:type="dxa" w:w="2646"/>
          </w:tcPr>
          <w:p>
            <w:r/>
            <w:r>
              <w:rPr>
                <w:rFonts w:ascii="Times New Roman" w:hAnsi="Times New Roman"/>
                <w:sz w:val="22"/>
              </w:rPr>
              <w:t>15</w:t>
            </w:r>
          </w:p>
        </w:tc>
      </w:tr>
      <w:tr>
        <w:tc>
          <w:tcPr>
            <w:tcW w:type="dxa" w:w="2646"/>
          </w:tcPr>
          <w:p>
            <w:r/>
            <w:r>
              <w:rPr>
                <w:rFonts w:ascii="Times New Roman" w:hAnsi="Times New Roman"/>
                <w:sz w:val="22"/>
              </w:rPr>
              <w:t>Dosen</w:t>
            </w:r>
          </w:p>
        </w:tc>
        <w:tc>
          <w:tcPr>
            <w:tcW w:type="dxa" w:w="2646"/>
          </w:tcPr>
          <w:p>
            <w:r/>
            <w:r>
              <w:rPr>
                <w:rFonts w:ascii="Times New Roman" w:hAnsi="Times New Roman"/>
                <w:sz w:val="22"/>
              </w:rPr>
              <w:t>Login, Input Nilai, Input Absensi, Bimbingan Akademik, E-Library</w:t>
            </w:r>
          </w:p>
        </w:tc>
        <w:tc>
          <w:tcPr>
            <w:tcW w:type="dxa" w:w="2646"/>
          </w:tcPr>
          <w:p>
            <w:r/>
            <w:r>
              <w:rPr>
                <w:rFonts w:ascii="Times New Roman" w:hAnsi="Times New Roman"/>
                <w:sz w:val="22"/>
              </w:rPr>
              <w:t>5</w:t>
            </w:r>
          </w:p>
        </w:tc>
      </w:tr>
      <w:tr>
        <w:tc>
          <w:tcPr>
            <w:tcW w:type="dxa" w:w="2646"/>
          </w:tcPr>
          <w:p>
            <w:r/>
            <w:r>
              <w:rPr>
                <w:rFonts w:ascii="Times New Roman" w:hAnsi="Times New Roman"/>
                <w:sz w:val="22"/>
              </w:rPr>
              <w:t>Admin BAAK</w:t>
            </w:r>
          </w:p>
        </w:tc>
        <w:tc>
          <w:tcPr>
            <w:tcW w:type="dxa" w:w="2646"/>
          </w:tcPr>
          <w:p>
            <w:r/>
            <w:r>
              <w:rPr>
                <w:rFonts w:ascii="Times New Roman" w:hAnsi="Times New Roman"/>
                <w:sz w:val="22"/>
              </w:rPr>
              <w:t>Login, Validasi KRS, Validasi Berkas, Master Mahasiswa, Master Dosen, Rekap Keuangan, Helpdesk Admin</w:t>
            </w:r>
          </w:p>
        </w:tc>
        <w:tc>
          <w:tcPr>
            <w:tcW w:type="dxa" w:w="2646"/>
          </w:tcPr>
          <w:p>
            <w:r/>
            <w:r>
              <w:rPr>
                <w:rFonts w:ascii="Times New Roman" w:hAnsi="Times New Roman"/>
                <w:sz w:val="22"/>
              </w:rPr>
              <w:t>7</w:t>
            </w:r>
          </w:p>
        </w:tc>
      </w:tr>
      <w:tr>
        <w:tc>
          <w:tcPr>
            <w:tcW w:type="dxa" w:w="2646"/>
          </w:tcPr>
          <w:p>
            <w:r/>
            <w:r>
              <w:rPr>
                <w:rFonts w:ascii="Times New Roman" w:hAnsi="Times New Roman"/>
                <w:sz w:val="22"/>
              </w:rPr>
              <w:t>Tamu</w:t>
            </w:r>
          </w:p>
        </w:tc>
        <w:tc>
          <w:tcPr>
            <w:tcW w:type="dxa" w:w="2646"/>
          </w:tcPr>
          <w:p>
            <w:r/>
            <w:r>
              <w:rPr>
                <w:rFonts w:ascii="Times New Roman" w:hAnsi="Times New Roman"/>
                <w:sz w:val="22"/>
              </w:rPr>
              <w:t>Helpdesk (tanpa login)</w:t>
            </w:r>
          </w:p>
        </w:tc>
        <w:tc>
          <w:tcPr>
            <w:tcW w:type="dxa" w:w="2646"/>
          </w:tcPr>
          <w:p>
            <w:r/>
            <w:r>
              <w:rPr>
                <w:rFonts w:ascii="Times New Roman" w:hAnsi="Times New Roman"/>
                <w:sz w:val="22"/>
              </w:rPr>
              <w:t>1</w:t>
            </w:r>
          </w:p>
        </w:tc>
      </w:tr>
    </w:tbl>
    <w:p/>
    <w:p>
      <w:pPr>
        <w:spacing w:after="120" w:line="360" w:lineRule="auto"/>
      </w:pPr>
      <w:r>
        <w:rPr>
          <w:rFonts w:ascii="Times New Roman" w:hAnsi="Times New Roman" w:cs="Times New Roman"/>
          <w:rFonts w:ascii="Times New Roman" w:hAnsi="Times New Roman"/>
          <w:b/>
          <w:i w:val="0"/>
          <w:sz w:val="24"/>
        </w:rPr>
        <w:t>4.2.2 Diagram Alir (Flowchart) Sistem</w:t>
      </w:r>
    </w:p>
    <w:p>
      <w:pPr>
        <w:spacing w:after="120" w:line="360" w:lineRule="auto"/>
      </w:pPr>
      <w:r>
        <w:rPr>
          <w:rFonts w:ascii="Times New Roman" w:hAnsi="Times New Roman" w:cs="Times New Roman"/>
          <w:rFonts w:ascii="Times New Roman" w:hAnsi="Times New Roman"/>
          <w:b w:val="0"/>
          <w:i w:val="0"/>
          <w:sz w:val="24"/>
        </w:rPr>
        <w:t>Berikut adalah diagram-diagram alir yang menggambarkan proses bisnis utama pada sistem SIAKAD Reborn:</w:t>
      </w:r>
    </w:p>
    <w:p>
      <w:pPr>
        <w:spacing w:after="120" w:line="360" w:lineRule="auto"/>
      </w:pPr>
      <w:r>
        <w:rPr>
          <w:rFonts w:ascii="Times New Roman" w:hAnsi="Times New Roman" w:cs="Times New Roman"/>
          <w:rFonts w:ascii="Times New Roman" w:hAnsi="Times New Roman"/>
          <w:b/>
          <w:i w:val="0"/>
          <w:sz w:val="22"/>
        </w:rPr>
        <w:t>A. Flowchart Alur Login dan Routing Berdasarkan Role</w:t>
      </w:r>
    </w:p>
    <w:p>
      <w:pPr>
        <w:spacing w:after="120" w:line="360" w:lineRule="auto"/>
        <w:jc w:val="center"/>
      </w:pPr>
      <w:r>
        <w:rPr>
          <w:rFonts w:ascii="Times New Roman" w:hAnsi="Times New Roman" w:cs="Times New Roman"/>
          <w:rFonts w:ascii="Times New Roman" w:hAnsi="Times New Roman"/>
          <w:b/>
          <w:i w:val="0"/>
          <w:sz w:val="22"/>
        </w:rPr>
        <w:t>Diagram: Flowchart Login &amp; Routing</w:t>
      </w:r>
    </w:p>
    <w:tbl>
      <w:tblPr>
        <w:tblStyle w:val="TableGrid"/>
        <w:tblW w:type="auto" w:w="0"/>
        <w:jc w:val="center"/>
        <w:tblLook w:firstColumn="1" w:firstRow="1" w:lastColumn="0" w:lastRow="0" w:noHBand="0" w:noVBand="1" w:val="04A0"/>
      </w:tblPr>
      <w:tblGrid>
        <w:gridCol w:w="7937"/>
      </w:tblGrid>
      <w:tr>
        <w:tc>
          <w:tcPr>
            <w:tcW w:type="dxa" w:w="7937"/>
          </w:tcPr>
          <w:p>
            <w:pPr>
              <w:jc w:val="center"/>
            </w:pPr>
            <w:r/>
            <w:r>
              <w:rPr>
                <w:rFonts w:ascii="Times New Roman" w:hAnsi="Times New Roman"/>
                <w:i/>
                <w:color w:val="808080"/>
                <w:sz w:val="20"/>
              </w:rPr>
              <w:br/>
              <w:t>Mulai → Landing Page → Klik Login → Input ID &amp; Password</w:t>
              <w:br/>
              <w:t>→ Validasi Kredensial → Identifikasi Role</w:t>
              <w:br/>
              <w:t>→ Dashboard Mahasiswa / Dosen / Admin</w:t>
              <w:br/>
              <w:t>(Jika gagal: Tampilkan Pesan Error → Kembali ke Form Login)</w:t>
              <w:br/>
              <w:br/>
              <w:t>[Render diagram Mermaid dari file flowchart_siakad.md</w:t>
              <w:br/>
              <w:t>di https://mermaid.live lalu paste gambar di sini]</w:t>
              <w:br/>
            </w:r>
          </w:p>
        </w:tc>
      </w:tr>
    </w:tbl>
    <w:p/>
    <w:p>
      <w:pPr>
        <w:spacing w:after="120" w:line="360" w:lineRule="auto"/>
      </w:pPr>
      <w:r>
        <w:rPr>
          <w:rFonts w:ascii="Times New Roman" w:hAnsi="Times New Roman" w:cs="Times New Roman"/>
          <w:rFonts w:ascii="Times New Roman" w:hAnsi="Times New Roman"/>
          <w:b/>
          <w:i w:val="0"/>
          <w:sz w:val="22"/>
        </w:rPr>
        <w:t>B. Flowchart Proses Pengisian KRS</w:t>
      </w:r>
    </w:p>
    <w:p>
      <w:pPr>
        <w:spacing w:after="120" w:line="360" w:lineRule="auto"/>
        <w:jc w:val="center"/>
      </w:pPr>
      <w:r>
        <w:rPr>
          <w:rFonts w:ascii="Times New Roman" w:hAnsi="Times New Roman" w:cs="Times New Roman"/>
          <w:rFonts w:ascii="Times New Roman" w:hAnsi="Times New Roman"/>
          <w:b/>
          <w:i w:val="0"/>
          <w:sz w:val="22"/>
        </w:rPr>
        <w:t>Diagram: Flowchart Modul KRS</w:t>
      </w:r>
    </w:p>
    <w:tbl>
      <w:tblPr>
        <w:tblStyle w:val="TableGrid"/>
        <w:tblW w:type="auto" w:w="0"/>
        <w:jc w:val="center"/>
        <w:tblLook w:firstColumn="1" w:firstRow="1" w:lastColumn="0" w:lastRow="0" w:noHBand="0" w:noVBand="1" w:val="04A0"/>
      </w:tblPr>
      <w:tblGrid>
        <w:gridCol w:w="7937"/>
      </w:tblGrid>
      <w:tr>
        <w:tc>
          <w:tcPr>
            <w:tcW w:type="dxa" w:w="7937"/>
          </w:tcPr>
          <w:p>
            <w:pPr>
              <w:jc w:val="center"/>
            </w:pPr>
            <w:r/>
            <w:r>
              <w:rPr>
                <w:rFonts w:ascii="Times New Roman" w:hAnsi="Times New Roman"/>
                <w:i/>
                <w:color w:val="808080"/>
                <w:sz w:val="20"/>
              </w:rPr>
              <w:br/>
              <w:t>Mahasiswa Buka KRS → Pilih Matkul → Cek Batas SKS</w:t>
              <w:br/>
              <w:t>→ Submit KRS (Status: Pending) → Admin Review</w:t>
              <w:br/>
              <w:t>→ Approve: Status Approved / Reject: Isi Ulang</w:t>
              <w:br/>
              <w:t>→ Mahasiswa Lihat Jadwal Kuliah</w:t>
              <w:br/>
              <w:br/>
              <w:t>[Render diagram Mermaid dari file flowchart_siakad.md</w:t>
              <w:br/>
              <w:t>di https://mermaid.live lalu paste gambar di sini]</w:t>
              <w:br/>
            </w:r>
          </w:p>
        </w:tc>
      </w:tr>
    </w:tbl>
    <w:p/>
    <w:p>
      <w:pPr>
        <w:spacing w:after="120" w:line="360" w:lineRule="auto"/>
      </w:pPr>
      <w:r>
        <w:rPr>
          <w:rFonts w:ascii="Times New Roman" w:hAnsi="Times New Roman" w:cs="Times New Roman"/>
          <w:rFonts w:ascii="Times New Roman" w:hAnsi="Times New Roman"/>
          <w:b/>
          <w:i w:val="0"/>
          <w:sz w:val="22"/>
        </w:rPr>
        <w:t>C. Flowchart Proses Keuangan dan Pembayaran</w:t>
      </w:r>
    </w:p>
    <w:p>
      <w:pPr>
        <w:spacing w:after="120" w:line="360" w:lineRule="auto"/>
        <w:jc w:val="center"/>
      </w:pPr>
      <w:r>
        <w:rPr>
          <w:rFonts w:ascii="Times New Roman" w:hAnsi="Times New Roman" w:cs="Times New Roman"/>
          <w:rFonts w:ascii="Times New Roman" w:hAnsi="Times New Roman"/>
          <w:b/>
          <w:i w:val="0"/>
          <w:sz w:val="22"/>
        </w:rPr>
        <w:t>Diagram: Flowchart Modul Keuangan</w:t>
      </w:r>
    </w:p>
    <w:tbl>
      <w:tblPr>
        <w:tblStyle w:val="TableGrid"/>
        <w:tblW w:type="auto" w:w="0"/>
        <w:jc w:val="center"/>
        <w:tblLook w:firstColumn="1" w:firstRow="1" w:lastColumn="0" w:lastRow="0" w:noHBand="0" w:noVBand="1" w:val="04A0"/>
      </w:tblPr>
      <w:tblGrid>
        <w:gridCol w:w="7937"/>
      </w:tblGrid>
      <w:tr>
        <w:tc>
          <w:tcPr>
            <w:tcW w:type="dxa" w:w="7937"/>
          </w:tcPr>
          <w:p>
            <w:pPr>
              <w:jc w:val="center"/>
            </w:pPr>
            <w:r/>
            <w:r>
              <w:rPr>
                <w:rFonts w:ascii="Times New Roman" w:hAnsi="Times New Roman"/>
                <w:i/>
                <w:color w:val="808080"/>
                <w:sz w:val="20"/>
              </w:rPr>
              <w:br/>
              <w:t>Mahasiswa Buka Keuangan → Lihat Tagihan</w:t>
              <w:br/>
              <w:t>→ Ada Tunggakan? → Ya: Upload Bukti Transfer</w:t>
              <w:br/>
              <w:t>→ Status Pending → Admin Validasi</w:t>
              <w:br/>
              <w:t>→ Approve: Tagihan Lunas / Reject: Upload Ulang</w:t>
              <w:br/>
              <w:br/>
              <w:t>[Render diagram Mermaid dari file flowchart_siakad.md</w:t>
              <w:br/>
              <w:t>di https://mermaid.live lalu paste gambar di sini]</w:t>
              <w:br/>
            </w:r>
          </w:p>
        </w:tc>
      </w:tr>
    </w:tbl>
    <w:p/>
    <w:p>
      <w:pPr>
        <w:spacing w:after="120" w:line="360" w:lineRule="auto"/>
      </w:pPr>
      <w:r>
        <w:rPr>
          <w:rFonts w:ascii="Times New Roman" w:hAnsi="Times New Roman" w:cs="Times New Roman"/>
          <w:rFonts w:ascii="Times New Roman" w:hAnsi="Times New Roman"/>
          <w:b/>
          <w:i w:val="0"/>
          <w:sz w:val="22"/>
        </w:rPr>
        <w:t>D. Flowchart Proses Input Nilai oleh Dosen</w:t>
      </w:r>
    </w:p>
    <w:p>
      <w:pPr>
        <w:spacing w:after="120" w:line="360" w:lineRule="auto"/>
        <w:jc w:val="center"/>
      </w:pPr>
      <w:r>
        <w:rPr>
          <w:rFonts w:ascii="Times New Roman" w:hAnsi="Times New Roman" w:cs="Times New Roman"/>
          <w:rFonts w:ascii="Times New Roman" w:hAnsi="Times New Roman"/>
          <w:b/>
          <w:i w:val="0"/>
          <w:sz w:val="22"/>
        </w:rPr>
        <w:t>Diagram: Flowchart Modul Nilai</w:t>
      </w:r>
    </w:p>
    <w:tbl>
      <w:tblPr>
        <w:tblStyle w:val="TableGrid"/>
        <w:tblW w:type="auto" w:w="0"/>
        <w:jc w:val="center"/>
        <w:tblLook w:firstColumn="1" w:firstRow="1" w:lastColumn="0" w:lastRow="0" w:noHBand="0" w:noVBand="1" w:val="04A0"/>
      </w:tblPr>
      <w:tblGrid>
        <w:gridCol w:w="7937"/>
      </w:tblGrid>
      <w:tr>
        <w:tc>
          <w:tcPr>
            <w:tcW w:type="dxa" w:w="7937"/>
          </w:tcPr>
          <w:p>
            <w:pPr>
              <w:jc w:val="center"/>
            </w:pPr>
            <w:r/>
            <w:r>
              <w:rPr>
                <w:rFonts w:ascii="Times New Roman" w:hAnsi="Times New Roman"/>
                <w:i/>
                <w:color w:val="808080"/>
                <w:sz w:val="20"/>
              </w:rPr>
              <w:br/>
              <w:t>Dosen Login → Pilih Matkul → Lihat Daftar Mahasiswa KRS</w:t>
              <w:br/>
              <w:t>→ Input Skor Tugas/UTS/UAS → Kalkulasi Huruf Otomatis</w:t>
              <w:br/>
              <w:t>→ Simpan ke Database → Mahasiswa Lihat di Papan Nilai</w:t>
              <w:br/>
              <w:br/>
              <w:t>[Render diagram Mermaid dari file flowchart_siakad.md</w:t>
              <w:br/>
              <w:t>di https://mermaid.live lalu paste gambar di sini]</w:t>
              <w:br/>
            </w:r>
          </w:p>
        </w:tc>
      </w:tr>
    </w:tbl>
    <w:p/>
    <w:p>
      <w:pPr>
        <w:spacing w:after="120" w:line="360" w:lineRule="auto"/>
      </w:pPr>
      <w:r>
        <w:rPr>
          <w:rFonts w:ascii="Times New Roman" w:hAnsi="Times New Roman" w:cs="Times New Roman"/>
          <w:rFonts w:ascii="Times New Roman" w:hAnsi="Times New Roman"/>
          <w:b/>
          <w:i w:val="0"/>
          <w:sz w:val="22"/>
        </w:rPr>
        <w:t>E. Flowchart Indeks Keaktifan Mahasiswa (IKM)</w:t>
      </w:r>
    </w:p>
    <w:p>
      <w:pPr>
        <w:spacing w:after="120" w:line="360" w:lineRule="auto"/>
        <w:jc w:val="center"/>
      </w:pPr>
      <w:r>
        <w:rPr>
          <w:rFonts w:ascii="Times New Roman" w:hAnsi="Times New Roman" w:cs="Times New Roman"/>
          <w:rFonts w:ascii="Times New Roman" w:hAnsi="Times New Roman"/>
          <w:b/>
          <w:i w:val="0"/>
          <w:sz w:val="22"/>
        </w:rPr>
        <w:t>Diagram: Flowchart Modul IKM</w:t>
      </w:r>
    </w:p>
    <w:tbl>
      <w:tblPr>
        <w:tblStyle w:val="TableGrid"/>
        <w:tblW w:type="auto" w:w="0"/>
        <w:jc w:val="center"/>
        <w:tblLook w:firstColumn="1" w:firstRow="1" w:lastColumn="0" w:lastRow="0" w:noHBand="0" w:noVBand="1" w:val="04A0"/>
      </w:tblPr>
      <w:tblGrid>
        <w:gridCol w:w="7937"/>
      </w:tblGrid>
      <w:tr>
        <w:tc>
          <w:tcPr>
            <w:tcW w:type="dxa" w:w="7937"/>
          </w:tcPr>
          <w:p>
            <w:pPr>
              <w:jc w:val="center"/>
            </w:pPr>
            <w:r/>
            <w:r>
              <w:rPr>
                <w:rFonts w:ascii="Times New Roman" w:hAnsi="Times New Roman"/>
                <w:i/>
                <w:color w:val="808080"/>
                <w:sz w:val="20"/>
              </w:rPr>
              <w:br/>
              <w:t>Mahasiswa Buka IKM → Baca Info 250 Poin</w:t>
              <w:br/>
              <w:t>→ Isi Form (SMT, Kategori, Kegiatan, Peringkat)</w:t>
              <w:br/>
              <w:t>→ Upload Sertifikat PDF + Foto Dokumentasi</w:t>
              <w:br/>
              <w:t>→ Hitung Poin Awal Otomatis → Status: Pending</w:t>
              <w:br/>
              <w:t>→ Admin Review → Approve + Input Poin Valid</w:t>
              <w:br/>
              <w:t>→ Poin Bertambah di Tabel Riwayat</w:t>
              <w:br/>
              <w:br/>
              <w:t>[Render diagram Mermaid dari file flowchart_siakad.md</w:t>
              <w:br/>
              <w:t>di https://mermaid.live lalu paste gambar di sini]</w:t>
              <w:br/>
            </w:r>
          </w:p>
        </w:tc>
      </w:tr>
    </w:tbl>
    <w:p/>
    <w:p>
      <w:pPr>
        <w:spacing w:after="120" w:line="360" w:lineRule="auto"/>
      </w:pPr>
      <w:r>
        <w:rPr>
          <w:rFonts w:ascii="Times New Roman" w:hAnsi="Times New Roman" w:cs="Times New Roman"/>
          <w:rFonts w:ascii="Times New Roman" w:hAnsi="Times New Roman"/>
          <w:b/>
          <w:i w:val="0"/>
          <w:sz w:val="22"/>
        </w:rPr>
        <w:t>F. Flowchart Career &amp; Placement (CNP) dan Tugas Akhir</w:t>
      </w:r>
    </w:p>
    <w:p>
      <w:pPr>
        <w:spacing w:after="120" w:line="360" w:lineRule="auto"/>
        <w:jc w:val="center"/>
      </w:pPr>
      <w:r>
        <w:rPr>
          <w:rFonts w:ascii="Times New Roman" w:hAnsi="Times New Roman" w:cs="Times New Roman"/>
          <w:rFonts w:ascii="Times New Roman" w:hAnsi="Times New Roman"/>
          <w:b/>
          <w:i w:val="0"/>
          <w:sz w:val="22"/>
        </w:rPr>
        <w:t>Diagram: Flowchart Modul CNP &amp; Tugas Akhir</w:t>
      </w:r>
    </w:p>
    <w:tbl>
      <w:tblPr>
        <w:tblStyle w:val="TableGrid"/>
        <w:tblW w:type="auto" w:w="0"/>
        <w:jc w:val="center"/>
        <w:tblLook w:firstColumn="1" w:firstRow="1" w:lastColumn="0" w:lastRow="0" w:noHBand="0" w:noVBand="1" w:val="04A0"/>
      </w:tblPr>
      <w:tblGrid>
        <w:gridCol w:w="7937"/>
      </w:tblGrid>
      <w:tr>
        <w:tc>
          <w:tcPr>
            <w:tcW w:type="dxa" w:w="7937"/>
          </w:tcPr>
          <w:p>
            <w:pPr>
              <w:jc w:val="center"/>
            </w:pPr>
            <w:r/>
            <w:r>
              <w:rPr>
                <w:rFonts w:ascii="Times New Roman" w:hAnsi="Times New Roman"/>
                <w:i/>
                <w:color w:val="808080"/>
                <w:sz w:val="20"/>
              </w:rPr>
              <w:br/>
              <w:t>Mahasiswa Pilih Sub-Menu → 4 Cabang:</w:t>
              <w:br/>
              <w:t>1. Upload Berkas → Admin Validasi</w:t>
              <w:br/>
              <w:t>2. Download Panduan → File Terunduh</w:t>
              <w:br/>
              <w:t>3. Input Jurnal Bimbingan → Simpan ke DB</w:t>
              <w:br/>
              <w:t>4. Lihat Jadwal Sidang → Tampilkan Jadwal</w:t>
              <w:br/>
              <w:br/>
              <w:t>[Render diagram Mermaid dari file flowchart_siakad.md</w:t>
              <w:br/>
              <w:t>di https://mermaid.live lalu paste gambar di sini]</w:t>
              <w:br/>
            </w:r>
          </w:p>
        </w:tc>
      </w:tr>
    </w:tbl>
    <w:p/>
    <w:p>
      <w:pPr>
        <w:spacing w:after="120" w:line="360" w:lineRule="auto"/>
      </w:pPr>
      <w:r>
        <w:rPr>
          <w:rFonts w:ascii="Times New Roman" w:hAnsi="Times New Roman" w:cs="Times New Roman"/>
          <w:rFonts w:ascii="Times New Roman" w:hAnsi="Times New Roman"/>
          <w:b/>
          <w:i w:val="0"/>
          <w:sz w:val="22"/>
        </w:rPr>
        <w:t>G. Flowchart Helpdesk / Pusat Bantuan</w:t>
      </w:r>
    </w:p>
    <w:p>
      <w:pPr>
        <w:spacing w:after="120" w:line="360" w:lineRule="auto"/>
        <w:jc w:val="center"/>
      </w:pPr>
      <w:r>
        <w:rPr>
          <w:rFonts w:ascii="Times New Roman" w:hAnsi="Times New Roman" w:cs="Times New Roman"/>
          <w:rFonts w:ascii="Times New Roman" w:hAnsi="Times New Roman"/>
          <w:b/>
          <w:i w:val="0"/>
          <w:sz w:val="22"/>
        </w:rPr>
        <w:t>Diagram: Flowchart Modul Helpdesk</w:t>
      </w:r>
    </w:p>
    <w:tbl>
      <w:tblPr>
        <w:tblStyle w:val="TableGrid"/>
        <w:tblW w:type="auto" w:w="0"/>
        <w:jc w:val="center"/>
        <w:tblLook w:firstColumn="1" w:firstRow="1" w:lastColumn="0" w:lastRow="0" w:noHBand="0" w:noVBand="1" w:val="04A0"/>
      </w:tblPr>
      <w:tblGrid>
        <w:gridCol w:w="7937"/>
      </w:tblGrid>
      <w:tr>
        <w:tc>
          <w:tcPr>
            <w:tcW w:type="dxa" w:w="7937"/>
          </w:tcPr>
          <w:p>
            <w:pPr>
              <w:jc w:val="center"/>
            </w:pPr>
            <w:r/>
            <w:r>
              <w:rPr>
                <w:rFonts w:ascii="Times New Roman" w:hAnsi="Times New Roman"/>
                <w:i/>
                <w:color w:val="808080"/>
                <w:sz w:val="20"/>
              </w:rPr>
              <w:br/>
              <w:t>User/Tamu → Tulis Pesan → Submit Tiket (Status: Open)</w:t>
              <w:br/>
              <w:t>→ Admin Lihat Tiket → Admin Tulis Balasan</w:t>
              <w:br/>
              <w:t>→ Status: Closed → User Lihat Balasan</w:t>
              <w:br/>
              <w:br/>
              <w:t>[Render diagram Mermaid dari file flowchart_siakad.md</w:t>
              <w:br/>
              <w:t>di https://mermaid.live lalu paste gambar di sini]</w:t>
              <w:br/>
            </w:r>
          </w:p>
        </w:tc>
      </w:tr>
    </w:tbl>
    <w:p/>
    <w:p>
      <w:pPr>
        <w:spacing w:after="120" w:line="360" w:lineRule="auto"/>
      </w:pPr>
      <w:r>
        <w:rPr>
          <w:rFonts w:ascii="Times New Roman" w:hAnsi="Times New Roman" w:cs="Times New Roman"/>
          <w:rFonts w:ascii="Times New Roman" w:hAnsi="Times New Roman"/>
          <w:b/>
          <w:i w:val="0"/>
          <w:sz w:val="22"/>
        </w:rPr>
        <w:t>H. Flowchart Modul Literasi Digital</w:t>
      </w:r>
    </w:p>
    <w:p>
      <w:pPr>
        <w:spacing w:after="120" w:line="360" w:lineRule="auto"/>
        <w:jc w:val="center"/>
      </w:pPr>
      <w:r>
        <w:rPr>
          <w:rFonts w:ascii="Times New Roman" w:hAnsi="Times New Roman" w:cs="Times New Roman"/>
          <w:rFonts w:ascii="Times New Roman" w:hAnsi="Times New Roman"/>
          <w:b/>
          <w:i w:val="0"/>
          <w:sz w:val="22"/>
        </w:rPr>
        <w:t>Diagram: Flowchart Modul Literasi Digital</w:t>
      </w:r>
    </w:p>
    <w:tbl>
      <w:tblPr>
        <w:tblStyle w:val="TableGrid"/>
        <w:tblW w:type="auto" w:w="0"/>
        <w:jc w:val="center"/>
        <w:tblLook w:firstColumn="1" w:firstRow="1" w:lastColumn="0" w:lastRow="0" w:noHBand="0" w:noVBand="1" w:val="04A0"/>
      </w:tblPr>
      <w:tblGrid>
        <w:gridCol w:w="7937"/>
      </w:tblGrid>
      <w:tr>
        <w:tc>
          <w:tcPr>
            <w:tcW w:type="dxa" w:w="7937"/>
          </w:tcPr>
          <w:p>
            <w:pPr>
              <w:jc w:val="center"/>
            </w:pPr>
            <w:r/>
            <w:r>
              <w:rPr>
                <w:rFonts w:ascii="Times New Roman" w:hAnsi="Times New Roman"/>
                <w:i/>
                <w:color w:val="808080"/>
                <w:sz w:val="20"/>
              </w:rPr>
              <w:br/>
              <w:t>Mahasiswa Buka Literasi Digital → Baca Panduan</w:t>
              <w:br/>
              <w:t>→ Ikuti Pelatihan di Portal Kominfo</w:t>
              <w:br/>
              <w:t>→ Unduh Sertifikat → Upload via SIAKAD</w:t>
              <w:br/>
              <w:t>→ Admin Validasi → Status: Disetujui/Ditolak</w:t>
              <w:br/>
              <w:br/>
              <w:t>[Render diagram Mermaid dari file flowchart_siakad.md</w:t>
              <w:br/>
              <w:t>di https://mermaid.live lalu paste gambar di sini]</w:t>
              <w:br/>
            </w:r>
          </w:p>
        </w:tc>
      </w:tr>
    </w:tbl>
    <w:p/>
    <w:p>
      <w:pPr>
        <w:pStyle w:val="Heading2"/>
      </w:pPr>
      <w:r>
        <w:rPr>
          <w:rFonts w:ascii="Times New Roman" w:hAnsi="Times New Roman" w:cs="Times New Roman"/>
          <w:rFonts w:ascii="Times New Roman" w:hAnsi="Times New Roman"/>
          <w:color w:val="000000"/>
        </w:rPr>
        <w:t>4.3 Tahap Desain (Design)</w:t>
      </w:r>
    </w:p>
    <w:p>
      <w:pPr>
        <w:spacing w:after="120" w:line="360" w:lineRule="auto"/>
      </w:pPr>
      <w:r>
        <w:rPr>
          <w:rFonts w:ascii="Times New Roman" w:hAnsi="Times New Roman" w:cs="Times New Roman"/>
          <w:rFonts w:ascii="Times New Roman" w:hAnsi="Times New Roman"/>
          <w:b/>
          <w:i w:val="0"/>
          <w:sz w:val="24"/>
        </w:rPr>
        <w:t>4.3.1 Desain Arsitektur Sistem</w:t>
      </w:r>
    </w:p>
    <w:p>
      <w:pPr>
        <w:spacing w:after="120" w:line="360" w:lineRule="auto"/>
      </w:pPr>
      <w:r>
        <w:rPr>
          <w:rFonts w:ascii="Times New Roman" w:hAnsi="Times New Roman" w:cs="Times New Roman"/>
          <w:rFonts w:ascii="Times New Roman" w:hAnsi="Times New Roman"/>
          <w:b w:val="0"/>
          <w:i w:val="0"/>
          <w:sz w:val="24"/>
        </w:rPr>
        <w:t>Sistem SIAKAD Reborn dibangun menggunakan arsitektur 3-Tier yang terdiri dari:</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val="clear"/>
          </w:tcPr>
          <w:p>
            <w:pPr>
              <w:jc w:val="center"/>
            </w:pPr>
            <w:r/>
            <w:r>
              <w:rPr>
                <w:rFonts w:ascii="Times New Roman" w:hAnsi="Times New Roman"/>
                <w:b/>
                <w:sz w:val="22"/>
              </w:rPr>
              <w:t>Layer</w:t>
            </w:r>
          </w:p>
        </w:tc>
        <w:tc>
          <w:tcPr>
            <w:tcW w:type="dxa" w:w="2646"/>
            <w:shd w:fill="D9E2F3" w:val="clear"/>
          </w:tcPr>
          <w:p>
            <w:pPr>
              <w:jc w:val="center"/>
            </w:pPr>
            <w:r/>
            <w:r>
              <w:rPr>
                <w:rFonts w:ascii="Times New Roman" w:hAnsi="Times New Roman"/>
                <w:b/>
                <w:sz w:val="22"/>
              </w:rPr>
              <w:t>Teknologi</w:t>
            </w:r>
          </w:p>
        </w:tc>
        <w:tc>
          <w:tcPr>
            <w:tcW w:type="dxa" w:w="2646"/>
            <w:shd w:fill="D9E2F3" w:val="clear"/>
          </w:tcPr>
          <w:p>
            <w:pPr>
              <w:jc w:val="center"/>
            </w:pPr>
            <w:r/>
            <w:r>
              <w:rPr>
                <w:rFonts w:ascii="Times New Roman" w:hAnsi="Times New Roman"/>
                <w:b/>
                <w:sz w:val="22"/>
              </w:rPr>
              <w:t>Fungsi</w:t>
            </w:r>
          </w:p>
        </w:tc>
      </w:tr>
      <w:tr>
        <w:tc>
          <w:tcPr>
            <w:tcW w:type="dxa" w:w="2646"/>
          </w:tcPr>
          <w:p>
            <w:r/>
            <w:r>
              <w:rPr>
                <w:rFonts w:ascii="Times New Roman" w:hAnsi="Times New Roman"/>
                <w:sz w:val="22"/>
              </w:rPr>
              <w:t>Presentation Layer (Frontend)</w:t>
            </w:r>
          </w:p>
        </w:tc>
        <w:tc>
          <w:tcPr>
            <w:tcW w:type="dxa" w:w="2646"/>
          </w:tcPr>
          <w:p>
            <w:r/>
            <w:r>
              <w:rPr>
                <w:rFonts w:ascii="Times New Roman" w:hAnsi="Times New Roman"/>
                <w:sz w:val="22"/>
              </w:rPr>
              <w:t>React.js + Vite + Tailwind CSS</w:t>
            </w:r>
          </w:p>
        </w:tc>
        <w:tc>
          <w:tcPr>
            <w:tcW w:type="dxa" w:w="2646"/>
          </w:tcPr>
          <w:p>
            <w:r/>
            <w:r>
              <w:rPr>
                <w:rFonts w:ascii="Times New Roman" w:hAnsi="Times New Roman"/>
                <w:sz w:val="22"/>
              </w:rPr>
              <w:t>Menampilkan antarmuka pengguna yang responsif dan interaktif. Berjalan di browser (http://localhost:5173).</w:t>
            </w:r>
          </w:p>
        </w:tc>
      </w:tr>
      <w:tr>
        <w:tc>
          <w:tcPr>
            <w:tcW w:type="dxa" w:w="2646"/>
          </w:tcPr>
          <w:p>
            <w:r/>
            <w:r>
              <w:rPr>
                <w:rFonts w:ascii="Times New Roman" w:hAnsi="Times New Roman"/>
                <w:sz w:val="22"/>
              </w:rPr>
              <w:t>Business Logic Layer (Backend)</w:t>
            </w:r>
          </w:p>
        </w:tc>
        <w:tc>
          <w:tcPr>
            <w:tcW w:type="dxa" w:w="2646"/>
          </w:tcPr>
          <w:p>
            <w:r/>
            <w:r>
              <w:rPr>
                <w:rFonts w:ascii="Times New Roman" w:hAnsi="Times New Roman"/>
                <w:sz w:val="22"/>
              </w:rPr>
              <w:t>Node.js + Express.js + Multer</w:t>
            </w:r>
          </w:p>
        </w:tc>
        <w:tc>
          <w:tcPr>
            <w:tcW w:type="dxa" w:w="2646"/>
          </w:tcPr>
          <w:p>
            <w:r/>
            <w:r>
              <w:rPr>
                <w:rFonts w:ascii="Times New Roman" w:hAnsi="Times New Roman"/>
                <w:sz w:val="22"/>
              </w:rPr>
              <w:t>Memproses logika bisnis, menyediakan RESTful API endpoints, dan mengelola upload file. Berjalan di port 5000.</w:t>
            </w:r>
          </w:p>
        </w:tc>
      </w:tr>
      <w:tr>
        <w:tc>
          <w:tcPr>
            <w:tcW w:type="dxa" w:w="2646"/>
          </w:tcPr>
          <w:p>
            <w:r/>
            <w:r>
              <w:rPr>
                <w:rFonts w:ascii="Times New Roman" w:hAnsi="Times New Roman"/>
                <w:sz w:val="22"/>
              </w:rPr>
              <w:t>Data Layer (Database)</w:t>
            </w:r>
          </w:p>
        </w:tc>
        <w:tc>
          <w:tcPr>
            <w:tcW w:type="dxa" w:w="2646"/>
          </w:tcPr>
          <w:p>
            <w:r/>
            <w:r>
              <w:rPr>
                <w:rFonts w:ascii="Times New Roman" w:hAnsi="Times New Roman"/>
                <w:sz w:val="22"/>
              </w:rPr>
              <w:t>MySQL via XAMPP</w:t>
            </w:r>
          </w:p>
        </w:tc>
        <w:tc>
          <w:tcPr>
            <w:tcW w:type="dxa" w:w="2646"/>
          </w:tcPr>
          <w:p>
            <w:r/>
            <w:r>
              <w:rPr>
                <w:rFonts w:ascii="Times New Roman" w:hAnsi="Times New Roman"/>
                <w:sz w:val="22"/>
              </w:rPr>
              <w:t>Menyimpan seluruh data terstruktur dalam database siakad_db dengan 11 tabel utama.</w:t>
            </w:r>
          </w:p>
        </w:tc>
      </w:tr>
    </w:tbl>
    <w:p/>
    <w:p>
      <w:pPr>
        <w:spacing w:after="120" w:line="360" w:lineRule="auto"/>
        <w:jc w:val="center"/>
      </w:pPr>
      <w:r>
        <w:rPr>
          <w:rFonts w:ascii="Times New Roman" w:hAnsi="Times New Roman" w:cs="Times New Roman"/>
          <w:rFonts w:ascii="Times New Roman" w:hAnsi="Times New Roman"/>
          <w:b/>
          <w:i w:val="0"/>
          <w:sz w:val="22"/>
        </w:rPr>
        <w:t>Diagram: Diagram Arsitektur Sistem Keseluruhan</w:t>
      </w:r>
    </w:p>
    <w:tbl>
      <w:tblPr>
        <w:tblStyle w:val="TableGrid"/>
        <w:tblW w:type="auto" w:w="0"/>
        <w:jc w:val="center"/>
        <w:tblLook w:firstColumn="1" w:firstRow="1" w:lastColumn="0" w:lastRow="0" w:noHBand="0" w:noVBand="1" w:val="04A0"/>
      </w:tblPr>
      <w:tblGrid>
        <w:gridCol w:w="7937"/>
      </w:tblGrid>
      <w:tr>
        <w:tc>
          <w:tcPr>
            <w:tcW w:type="dxa" w:w="7937"/>
          </w:tcPr>
          <w:p>
            <w:pPr>
              <w:jc w:val="center"/>
            </w:pPr>
            <w:r/>
            <w:r>
              <w:rPr>
                <w:rFonts w:ascii="Times New Roman" w:hAnsi="Times New Roman"/>
                <w:i/>
                <w:color w:val="808080"/>
                <w:sz w:val="20"/>
              </w:rPr>
              <w:br/>
              <w:t>Frontend (React.js + Vite) → REST API (Express.js Port 5000)</w:t>
              <w:br/>
              <w:t>→ MySQL Database (siakad_db)</w:t>
              <w:br/>
              <w:t>+ Multer Upload Engine → Static File Server (/uploads)</w:t>
              <w:br/>
              <w:br/>
              <w:t>[Render diagram Mermaid dari file flowchart_siakad.md</w:t>
              <w:br/>
              <w:t>di https://mermaid.live lalu paste gambar di sini]</w:t>
              <w:br/>
            </w:r>
          </w:p>
        </w:tc>
      </w:tr>
    </w:tbl>
    <w:p/>
    <w:p>
      <w:pPr>
        <w:spacing w:after="120" w:line="360" w:lineRule="auto"/>
      </w:pPr>
      <w:r>
        <w:rPr>
          <w:rFonts w:ascii="Times New Roman" w:hAnsi="Times New Roman" w:cs="Times New Roman"/>
          <w:rFonts w:ascii="Times New Roman" w:hAnsi="Times New Roman"/>
          <w:b/>
          <w:i w:val="0"/>
          <w:sz w:val="24"/>
        </w:rPr>
        <w:t>4.3.2 Desain Database</w:t>
      </w:r>
    </w:p>
    <w:p>
      <w:pPr>
        <w:spacing w:after="120" w:line="360" w:lineRule="auto"/>
      </w:pPr>
      <w:r>
        <w:rPr>
          <w:rFonts w:ascii="Times New Roman" w:hAnsi="Times New Roman" w:cs="Times New Roman"/>
          <w:rFonts w:ascii="Times New Roman" w:hAnsi="Times New Roman"/>
          <w:b w:val="0"/>
          <w:i w:val="0"/>
          <w:sz w:val="24"/>
        </w:rPr>
        <w:t>Desain database sistem SIAKAD Reborn terdiri dari 11 tabel utama yang saling berelasi. Berikut adalah penjelasan masing-masing tabel:</w:t>
      </w:r>
    </w:p>
    <w:p>
      <w:pPr>
        <w:pStyle w:val="Heading2"/>
      </w:pPr>
      <w:r>
        <w:rPr>
          <w:rFonts w:ascii="Times New Roman" w:hAnsi="Times New Roman" w:cs="Times New Roman"/>
          <w:rFonts w:ascii="Times New Roman" w:hAnsi="Times New Roman"/>
          <w:color w:val="000000"/>
        </w:rPr>
        <w:t>4.4 Entity Relationship Diagram (ERD)</w:t>
      </w:r>
    </w:p>
    <w:p>
      <w:pPr>
        <w:spacing w:after="120" w:line="360" w:lineRule="auto"/>
        <w:jc w:val="center"/>
      </w:pPr>
      <w:r>
        <w:rPr>
          <w:rFonts w:ascii="Times New Roman" w:hAnsi="Times New Roman" w:cs="Times New Roman"/>
          <w:rFonts w:ascii="Times New Roman" w:hAnsi="Times New Roman"/>
          <w:b/>
          <w:i w:val="0"/>
          <w:sz w:val="22"/>
        </w:rPr>
        <w:t>Diagram: Entity Relationship Diagram (ERD)</w:t>
      </w:r>
    </w:p>
    <w:tbl>
      <w:tblPr>
        <w:tblStyle w:val="TableGrid"/>
        <w:tblW w:type="auto" w:w="0"/>
        <w:jc w:val="center"/>
        <w:tblLook w:firstColumn="1" w:firstRow="1" w:lastColumn="0" w:lastRow="0" w:noHBand="0" w:noVBand="1" w:val="04A0"/>
      </w:tblPr>
      <w:tblGrid>
        <w:gridCol w:w="7937"/>
      </w:tblGrid>
      <w:tr>
        <w:tc>
          <w:tcPr>
            <w:tcW w:type="dxa" w:w="7937"/>
          </w:tcPr>
          <w:p>
            <w:pPr>
              <w:jc w:val="center"/>
            </w:pPr>
            <w:r/>
            <w:r>
              <w:rPr>
                <w:rFonts w:ascii="Times New Roman" w:hAnsi="Times New Roman"/>
                <w:i/>
                <w:color w:val="808080"/>
                <w:sz w:val="20"/>
              </w:rPr>
              <w:br/>
              <w:t>11 Tabel: users, matkuls, krs, nilai, absensi,</w:t>
              <w:br/>
              <w:t>keuangan, submissions, ikm_activities,</w:t>
              <w:br/>
              <w:t>bimbingan_logs, tickets, ebooks</w:t>
              <w:br/>
              <w:t>dengan relasi antar tabel melalui foreign key</w:t>
              <w:br/>
              <w:t>(nim, dosenId, userId)</w:t>
              <w:br/>
              <w:br/>
              <w:t>[Render diagram Mermaid dari file flowchart_siakad.md</w:t>
              <w:br/>
              <w:t>di https://mermaid.live lalu paste gambar di sini]</w:t>
              <w:br/>
            </w:r>
          </w:p>
        </w:tc>
      </w:tr>
    </w:tbl>
    <w:p/>
    <w:p>
      <w:pPr>
        <w:spacing w:after="120" w:line="360" w:lineRule="auto"/>
      </w:pPr>
      <w:r>
        <w:rPr>
          <w:rFonts w:ascii="Times New Roman" w:hAnsi="Times New Roman" w:cs="Times New Roman"/>
          <w:rFonts w:ascii="Times New Roman" w:hAnsi="Times New Roman"/>
          <w:b/>
          <w:i w:val="0"/>
          <w:sz w:val="24"/>
        </w:rPr>
        <w:t>Berikut adalah penjelasan struktur tabel pada database siakad_db:</w:t>
      </w:r>
    </w:p>
    <w:p>
      <w:pPr>
        <w:spacing w:after="120" w:line="360" w:lineRule="auto"/>
      </w:pPr>
      <w:r>
        <w:rPr>
          <w:rFonts w:ascii="Times New Roman" w:hAnsi="Times New Roman" w:cs="Times New Roman"/>
          <w:rFonts w:ascii="Times New Roman" w:hAnsi="Times New Roman"/>
          <w:b/>
          <w:i w:val="0"/>
          <w:sz w:val="22"/>
        </w:rPr>
        <w:t>1. Tabel users</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val="clear"/>
          </w:tcPr>
          <w:p>
            <w:pPr>
              <w:jc w:val="center"/>
            </w:pPr>
            <w:r/>
            <w:r>
              <w:rPr>
                <w:rFonts w:ascii="Times New Roman" w:hAnsi="Times New Roman"/>
                <w:b/>
                <w:sz w:val="22"/>
              </w:rPr>
              <w:t>Kolom</w:t>
            </w:r>
          </w:p>
        </w:tc>
        <w:tc>
          <w:tcPr>
            <w:tcW w:type="dxa" w:w="2646"/>
            <w:shd w:fill="D9E2F3" w:val="clear"/>
          </w:tcPr>
          <w:p>
            <w:pPr>
              <w:jc w:val="center"/>
            </w:pPr>
            <w:r/>
            <w:r>
              <w:rPr>
                <w:rFonts w:ascii="Times New Roman" w:hAnsi="Times New Roman"/>
                <w:b/>
                <w:sz w:val="22"/>
              </w:rPr>
              <w:t>Tipe Data</w:t>
            </w:r>
          </w:p>
        </w:tc>
        <w:tc>
          <w:tcPr>
            <w:tcW w:type="dxa" w:w="2646"/>
            <w:shd w:fill="D9E2F3" w:val="clear"/>
          </w:tcPr>
          <w:p>
            <w:pPr>
              <w:jc w:val="center"/>
            </w:pPr>
            <w:r/>
            <w:r>
              <w:rPr>
                <w:rFonts w:ascii="Times New Roman" w:hAnsi="Times New Roman"/>
                <w:b/>
                <w:sz w:val="22"/>
              </w:rPr>
              <w:t>Keterangan</w:t>
            </w:r>
          </w:p>
        </w:tc>
      </w:tr>
      <w:tr>
        <w:tc>
          <w:tcPr>
            <w:tcW w:type="dxa" w:w="2646"/>
          </w:tcPr>
          <w:p>
            <w:r/>
            <w:r>
              <w:rPr>
                <w:rFonts w:ascii="Times New Roman" w:hAnsi="Times New Roman"/>
                <w:sz w:val="22"/>
              </w:rPr>
              <w:t>id (PK)</w:t>
            </w:r>
          </w:p>
        </w:tc>
        <w:tc>
          <w:tcPr>
            <w:tcW w:type="dxa" w:w="2646"/>
          </w:tcPr>
          <w:p>
            <w:r/>
            <w:r>
              <w:rPr>
                <w:rFonts w:ascii="Times New Roman" w:hAnsi="Times New Roman"/>
                <w:sz w:val="22"/>
              </w:rPr>
              <w:t>VARCHAR(50)</w:t>
            </w:r>
          </w:p>
        </w:tc>
        <w:tc>
          <w:tcPr>
            <w:tcW w:type="dxa" w:w="2646"/>
          </w:tcPr>
          <w:p>
            <w:r/>
            <w:r>
              <w:rPr>
                <w:rFonts w:ascii="Times New Roman" w:hAnsi="Times New Roman"/>
                <w:sz w:val="22"/>
              </w:rPr>
              <w:t>NIM/NIP/admin sebagai ID unik login</w:t>
            </w:r>
          </w:p>
        </w:tc>
      </w:tr>
      <w:tr>
        <w:tc>
          <w:tcPr>
            <w:tcW w:type="dxa" w:w="2646"/>
          </w:tcPr>
          <w:p>
            <w:r/>
            <w:r>
              <w:rPr>
                <w:rFonts w:ascii="Times New Roman" w:hAnsi="Times New Roman"/>
                <w:sz w:val="22"/>
              </w:rPr>
              <w:t>password</w:t>
            </w:r>
          </w:p>
        </w:tc>
        <w:tc>
          <w:tcPr>
            <w:tcW w:type="dxa" w:w="2646"/>
          </w:tcPr>
          <w:p>
            <w:r/>
            <w:r>
              <w:rPr>
                <w:rFonts w:ascii="Times New Roman" w:hAnsi="Times New Roman"/>
                <w:sz w:val="22"/>
              </w:rPr>
              <w:t>VARCHAR(255)</w:t>
            </w:r>
          </w:p>
        </w:tc>
        <w:tc>
          <w:tcPr>
            <w:tcW w:type="dxa" w:w="2646"/>
          </w:tcPr>
          <w:p>
            <w:r/>
            <w:r>
              <w:rPr>
                <w:rFonts w:ascii="Times New Roman" w:hAnsi="Times New Roman"/>
                <w:sz w:val="22"/>
              </w:rPr>
              <w:t>Kata sandi pengguna</w:t>
            </w:r>
          </w:p>
        </w:tc>
      </w:tr>
      <w:tr>
        <w:tc>
          <w:tcPr>
            <w:tcW w:type="dxa" w:w="2646"/>
          </w:tcPr>
          <w:p>
            <w:r/>
            <w:r>
              <w:rPr>
                <w:rFonts w:ascii="Times New Roman" w:hAnsi="Times New Roman"/>
                <w:sz w:val="22"/>
              </w:rPr>
              <w:t>role</w:t>
            </w:r>
          </w:p>
        </w:tc>
        <w:tc>
          <w:tcPr>
            <w:tcW w:type="dxa" w:w="2646"/>
          </w:tcPr>
          <w:p>
            <w:r/>
            <w:r>
              <w:rPr>
                <w:rFonts w:ascii="Times New Roman" w:hAnsi="Times New Roman"/>
                <w:sz w:val="22"/>
              </w:rPr>
              <w:t>VARCHAR(20)</w:t>
            </w:r>
          </w:p>
        </w:tc>
        <w:tc>
          <w:tcPr>
            <w:tcW w:type="dxa" w:w="2646"/>
          </w:tcPr>
          <w:p>
            <w:r/>
            <w:r>
              <w:rPr>
                <w:rFonts w:ascii="Times New Roman" w:hAnsi="Times New Roman"/>
                <w:sz w:val="22"/>
              </w:rPr>
              <w:t>mahasiswa / dosen / admin</w:t>
            </w:r>
          </w:p>
        </w:tc>
      </w:tr>
      <w:tr>
        <w:tc>
          <w:tcPr>
            <w:tcW w:type="dxa" w:w="2646"/>
          </w:tcPr>
          <w:p>
            <w:r/>
            <w:r>
              <w:rPr>
                <w:rFonts w:ascii="Times New Roman" w:hAnsi="Times New Roman"/>
                <w:sz w:val="22"/>
              </w:rPr>
              <w:t>nama</w:t>
            </w:r>
          </w:p>
        </w:tc>
        <w:tc>
          <w:tcPr>
            <w:tcW w:type="dxa" w:w="2646"/>
          </w:tcPr>
          <w:p>
            <w:r/>
            <w:r>
              <w:rPr>
                <w:rFonts w:ascii="Times New Roman" w:hAnsi="Times New Roman"/>
                <w:sz w:val="22"/>
              </w:rPr>
              <w:t>VARCHAR(150)</w:t>
            </w:r>
          </w:p>
        </w:tc>
        <w:tc>
          <w:tcPr>
            <w:tcW w:type="dxa" w:w="2646"/>
          </w:tcPr>
          <w:p>
            <w:r/>
            <w:r>
              <w:rPr>
                <w:rFonts w:ascii="Times New Roman" w:hAnsi="Times New Roman"/>
                <w:sz w:val="22"/>
              </w:rPr>
              <w:t>Nama lengkap</w:t>
            </w:r>
          </w:p>
        </w:tc>
      </w:tr>
      <w:tr>
        <w:tc>
          <w:tcPr>
            <w:tcW w:type="dxa" w:w="2646"/>
          </w:tcPr>
          <w:p>
            <w:r/>
            <w:r>
              <w:rPr>
                <w:rFonts w:ascii="Times New Roman" w:hAnsi="Times New Roman"/>
                <w:sz w:val="22"/>
              </w:rPr>
              <w:t>prodi</w:t>
            </w:r>
          </w:p>
        </w:tc>
        <w:tc>
          <w:tcPr>
            <w:tcW w:type="dxa" w:w="2646"/>
          </w:tcPr>
          <w:p>
            <w:r/>
            <w:r>
              <w:rPr>
                <w:rFonts w:ascii="Times New Roman" w:hAnsi="Times New Roman"/>
                <w:sz w:val="22"/>
              </w:rPr>
              <w:t>VARCHAR(100)</w:t>
            </w:r>
          </w:p>
        </w:tc>
        <w:tc>
          <w:tcPr>
            <w:tcW w:type="dxa" w:w="2646"/>
          </w:tcPr>
          <w:p>
            <w:r/>
            <w:r>
              <w:rPr>
                <w:rFonts w:ascii="Times New Roman" w:hAnsi="Times New Roman"/>
                <w:sz w:val="22"/>
              </w:rPr>
              <w:t>Program studi</w:t>
            </w:r>
          </w:p>
        </w:tc>
      </w:tr>
      <w:tr>
        <w:tc>
          <w:tcPr>
            <w:tcW w:type="dxa" w:w="2646"/>
          </w:tcPr>
          <w:p>
            <w:r/>
            <w:r>
              <w:rPr>
                <w:rFonts w:ascii="Times New Roman" w:hAnsi="Times New Roman"/>
                <w:sz w:val="22"/>
              </w:rPr>
              <w:t>email</w:t>
            </w:r>
          </w:p>
        </w:tc>
        <w:tc>
          <w:tcPr>
            <w:tcW w:type="dxa" w:w="2646"/>
          </w:tcPr>
          <w:p>
            <w:r/>
            <w:r>
              <w:rPr>
                <w:rFonts w:ascii="Times New Roman" w:hAnsi="Times New Roman"/>
                <w:sz w:val="22"/>
              </w:rPr>
              <w:t>VARCHAR(255)</w:t>
            </w:r>
          </w:p>
        </w:tc>
        <w:tc>
          <w:tcPr>
            <w:tcW w:type="dxa" w:w="2646"/>
          </w:tcPr>
          <w:p>
            <w:r/>
            <w:r>
              <w:rPr>
                <w:rFonts w:ascii="Times New Roman" w:hAnsi="Times New Roman"/>
                <w:sz w:val="22"/>
              </w:rPr>
              <w:t>Email pribadi</w:t>
            </w:r>
          </w:p>
        </w:tc>
      </w:tr>
      <w:tr>
        <w:tc>
          <w:tcPr>
            <w:tcW w:type="dxa" w:w="2646"/>
          </w:tcPr>
          <w:p>
            <w:r/>
            <w:r>
              <w:rPr>
                <w:rFonts w:ascii="Times New Roman" w:hAnsi="Times New Roman"/>
                <w:sz w:val="22"/>
              </w:rPr>
              <w:t>noHp</w:t>
            </w:r>
          </w:p>
        </w:tc>
        <w:tc>
          <w:tcPr>
            <w:tcW w:type="dxa" w:w="2646"/>
          </w:tcPr>
          <w:p>
            <w:r/>
            <w:r>
              <w:rPr>
                <w:rFonts w:ascii="Times New Roman" w:hAnsi="Times New Roman"/>
                <w:sz w:val="22"/>
              </w:rPr>
              <w:t>VARCHAR(20)</w:t>
            </w:r>
          </w:p>
        </w:tc>
        <w:tc>
          <w:tcPr>
            <w:tcW w:type="dxa" w:w="2646"/>
          </w:tcPr>
          <w:p>
            <w:r/>
            <w:r>
              <w:rPr>
                <w:rFonts w:ascii="Times New Roman" w:hAnsi="Times New Roman"/>
                <w:sz w:val="22"/>
              </w:rPr>
              <w:t>Nomor telepon</w:t>
            </w:r>
          </w:p>
        </w:tc>
      </w:tr>
      <w:tr>
        <w:tc>
          <w:tcPr>
            <w:tcW w:type="dxa" w:w="2646"/>
          </w:tcPr>
          <w:p>
            <w:r/>
            <w:r>
              <w:rPr>
                <w:rFonts w:ascii="Times New Roman" w:hAnsi="Times New Roman"/>
                <w:sz w:val="22"/>
              </w:rPr>
              <w:t>alamat</w:t>
            </w:r>
          </w:p>
        </w:tc>
        <w:tc>
          <w:tcPr>
            <w:tcW w:type="dxa" w:w="2646"/>
          </w:tcPr>
          <w:p>
            <w:r/>
            <w:r>
              <w:rPr>
                <w:rFonts w:ascii="Times New Roman" w:hAnsi="Times New Roman"/>
                <w:sz w:val="22"/>
              </w:rPr>
              <w:t>TEXT</w:t>
            </w:r>
          </w:p>
        </w:tc>
        <w:tc>
          <w:tcPr>
            <w:tcW w:type="dxa" w:w="2646"/>
          </w:tcPr>
          <w:p>
            <w:r/>
            <w:r>
              <w:rPr>
                <w:rFonts w:ascii="Times New Roman" w:hAnsi="Times New Roman"/>
                <w:sz w:val="22"/>
              </w:rPr>
              <w:t>Alamat domisili</w:t>
            </w:r>
          </w:p>
        </w:tc>
      </w:tr>
      <w:tr>
        <w:tc>
          <w:tcPr>
            <w:tcW w:type="dxa" w:w="2646"/>
          </w:tcPr>
          <w:p>
            <w:r/>
            <w:r>
              <w:rPr>
                <w:rFonts w:ascii="Times New Roman" w:hAnsi="Times New Roman"/>
                <w:sz w:val="22"/>
              </w:rPr>
              <w:t>nik</w:t>
            </w:r>
          </w:p>
        </w:tc>
        <w:tc>
          <w:tcPr>
            <w:tcW w:type="dxa" w:w="2646"/>
          </w:tcPr>
          <w:p>
            <w:r/>
            <w:r>
              <w:rPr>
                <w:rFonts w:ascii="Times New Roman" w:hAnsi="Times New Roman"/>
                <w:sz w:val="22"/>
              </w:rPr>
              <w:t>VARCHAR(50)</w:t>
            </w:r>
          </w:p>
        </w:tc>
        <w:tc>
          <w:tcPr>
            <w:tcW w:type="dxa" w:w="2646"/>
          </w:tcPr>
          <w:p>
            <w:r/>
            <w:r>
              <w:rPr>
                <w:rFonts w:ascii="Times New Roman" w:hAnsi="Times New Roman"/>
                <w:sz w:val="22"/>
              </w:rPr>
              <w:t>Nomor Induk Kependudukan</w:t>
            </w:r>
          </w:p>
        </w:tc>
      </w:tr>
      <w:tr>
        <w:tc>
          <w:tcPr>
            <w:tcW w:type="dxa" w:w="2646"/>
          </w:tcPr>
          <w:p>
            <w:r/>
            <w:r>
              <w:rPr>
                <w:rFonts w:ascii="Times New Roman" w:hAnsi="Times New Roman"/>
                <w:sz w:val="22"/>
              </w:rPr>
              <w:t>namaIbu</w:t>
            </w:r>
          </w:p>
        </w:tc>
        <w:tc>
          <w:tcPr>
            <w:tcW w:type="dxa" w:w="2646"/>
          </w:tcPr>
          <w:p>
            <w:r/>
            <w:r>
              <w:rPr>
                <w:rFonts w:ascii="Times New Roman" w:hAnsi="Times New Roman"/>
                <w:sz w:val="22"/>
              </w:rPr>
              <w:t>VARCHAR(100)</w:t>
            </w:r>
          </w:p>
        </w:tc>
        <w:tc>
          <w:tcPr>
            <w:tcW w:type="dxa" w:w="2646"/>
          </w:tcPr>
          <w:p>
            <w:r/>
            <w:r>
              <w:rPr>
                <w:rFonts w:ascii="Times New Roman" w:hAnsi="Times New Roman"/>
                <w:sz w:val="22"/>
              </w:rPr>
              <w:t>Nama ibu kandung</w:t>
            </w:r>
          </w:p>
        </w:tc>
      </w:tr>
    </w:tbl>
    <w:p/>
    <w:p>
      <w:pPr>
        <w:spacing w:after="120" w:line="360" w:lineRule="auto"/>
      </w:pPr>
      <w:r>
        <w:rPr>
          <w:rFonts w:ascii="Times New Roman" w:hAnsi="Times New Roman" w:cs="Times New Roman"/>
          <w:rFonts w:ascii="Times New Roman" w:hAnsi="Times New Roman"/>
          <w:b/>
          <w:i w:val="0"/>
          <w:sz w:val="22"/>
        </w:rPr>
        <w:t>2. Tabel matkuls</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val="clear"/>
          </w:tcPr>
          <w:p>
            <w:pPr>
              <w:jc w:val="center"/>
            </w:pPr>
            <w:r/>
            <w:r>
              <w:rPr>
                <w:rFonts w:ascii="Times New Roman" w:hAnsi="Times New Roman"/>
                <w:b/>
                <w:sz w:val="22"/>
              </w:rPr>
              <w:t>Kolom</w:t>
            </w:r>
          </w:p>
        </w:tc>
        <w:tc>
          <w:tcPr>
            <w:tcW w:type="dxa" w:w="2646"/>
            <w:shd w:fill="D9E2F3" w:val="clear"/>
          </w:tcPr>
          <w:p>
            <w:pPr>
              <w:jc w:val="center"/>
            </w:pPr>
            <w:r/>
            <w:r>
              <w:rPr>
                <w:rFonts w:ascii="Times New Roman" w:hAnsi="Times New Roman"/>
                <w:b/>
                <w:sz w:val="22"/>
              </w:rPr>
              <w:t>Tipe Data</w:t>
            </w:r>
          </w:p>
        </w:tc>
        <w:tc>
          <w:tcPr>
            <w:tcW w:type="dxa" w:w="2646"/>
            <w:shd w:fill="D9E2F3" w:val="clear"/>
          </w:tcPr>
          <w:p>
            <w:pPr>
              <w:jc w:val="center"/>
            </w:pPr>
            <w:r/>
            <w:r>
              <w:rPr>
                <w:rFonts w:ascii="Times New Roman" w:hAnsi="Times New Roman"/>
                <w:b/>
                <w:sz w:val="22"/>
              </w:rPr>
              <w:t>Keterangan</w:t>
            </w:r>
          </w:p>
        </w:tc>
      </w:tr>
      <w:tr>
        <w:tc>
          <w:tcPr>
            <w:tcW w:type="dxa" w:w="2646"/>
          </w:tcPr>
          <w:p>
            <w:r/>
            <w:r>
              <w:rPr>
                <w:rFonts w:ascii="Times New Roman" w:hAnsi="Times New Roman"/>
                <w:sz w:val="22"/>
              </w:rPr>
              <w:t>id (PK)</w:t>
            </w:r>
          </w:p>
        </w:tc>
        <w:tc>
          <w:tcPr>
            <w:tcW w:type="dxa" w:w="2646"/>
          </w:tcPr>
          <w:p>
            <w:r/>
            <w:r>
              <w:rPr>
                <w:rFonts w:ascii="Times New Roman" w:hAnsi="Times New Roman"/>
                <w:sz w:val="22"/>
              </w:rPr>
              <w:t>VARCHAR(50)</w:t>
            </w:r>
          </w:p>
        </w:tc>
        <w:tc>
          <w:tcPr>
            <w:tcW w:type="dxa" w:w="2646"/>
          </w:tcPr>
          <w:p>
            <w:r/>
            <w:r>
              <w:rPr>
                <w:rFonts w:ascii="Times New Roman" w:hAnsi="Times New Roman"/>
                <w:sz w:val="22"/>
              </w:rPr>
              <w:t>Kode mata kuliah</w:t>
            </w:r>
          </w:p>
        </w:tc>
      </w:tr>
      <w:tr>
        <w:tc>
          <w:tcPr>
            <w:tcW w:type="dxa" w:w="2646"/>
          </w:tcPr>
          <w:p>
            <w:r/>
            <w:r>
              <w:rPr>
                <w:rFonts w:ascii="Times New Roman" w:hAnsi="Times New Roman"/>
                <w:sz w:val="22"/>
              </w:rPr>
              <w:t>nama</w:t>
            </w:r>
          </w:p>
        </w:tc>
        <w:tc>
          <w:tcPr>
            <w:tcW w:type="dxa" w:w="2646"/>
          </w:tcPr>
          <w:p>
            <w:r/>
            <w:r>
              <w:rPr>
                <w:rFonts w:ascii="Times New Roman" w:hAnsi="Times New Roman"/>
                <w:sz w:val="22"/>
              </w:rPr>
              <w:t>VARCHAR(150)</w:t>
            </w:r>
          </w:p>
        </w:tc>
        <w:tc>
          <w:tcPr>
            <w:tcW w:type="dxa" w:w="2646"/>
          </w:tcPr>
          <w:p>
            <w:r/>
            <w:r>
              <w:rPr>
                <w:rFonts w:ascii="Times New Roman" w:hAnsi="Times New Roman"/>
                <w:sz w:val="22"/>
              </w:rPr>
              <w:t>Nama mata kuliah</w:t>
            </w:r>
          </w:p>
        </w:tc>
      </w:tr>
      <w:tr>
        <w:tc>
          <w:tcPr>
            <w:tcW w:type="dxa" w:w="2646"/>
          </w:tcPr>
          <w:p>
            <w:r/>
            <w:r>
              <w:rPr>
                <w:rFonts w:ascii="Times New Roman" w:hAnsi="Times New Roman"/>
                <w:sz w:val="22"/>
              </w:rPr>
              <w:t>sks</w:t>
            </w:r>
          </w:p>
        </w:tc>
        <w:tc>
          <w:tcPr>
            <w:tcW w:type="dxa" w:w="2646"/>
          </w:tcPr>
          <w:p>
            <w:r/>
            <w:r>
              <w:rPr>
                <w:rFonts w:ascii="Times New Roman" w:hAnsi="Times New Roman"/>
                <w:sz w:val="22"/>
              </w:rPr>
              <w:t>INT</w:t>
            </w:r>
          </w:p>
        </w:tc>
        <w:tc>
          <w:tcPr>
            <w:tcW w:type="dxa" w:w="2646"/>
          </w:tcPr>
          <w:p>
            <w:r/>
            <w:r>
              <w:rPr>
                <w:rFonts w:ascii="Times New Roman" w:hAnsi="Times New Roman"/>
                <w:sz w:val="22"/>
              </w:rPr>
              <w:t>Jumlah SKS</w:t>
            </w:r>
          </w:p>
        </w:tc>
      </w:tr>
      <w:tr>
        <w:tc>
          <w:tcPr>
            <w:tcW w:type="dxa" w:w="2646"/>
          </w:tcPr>
          <w:p>
            <w:r/>
            <w:r>
              <w:rPr>
                <w:rFonts w:ascii="Times New Roman" w:hAnsi="Times New Roman"/>
                <w:sz w:val="22"/>
              </w:rPr>
              <w:t>semester</w:t>
            </w:r>
          </w:p>
        </w:tc>
        <w:tc>
          <w:tcPr>
            <w:tcW w:type="dxa" w:w="2646"/>
          </w:tcPr>
          <w:p>
            <w:r/>
            <w:r>
              <w:rPr>
                <w:rFonts w:ascii="Times New Roman" w:hAnsi="Times New Roman"/>
                <w:sz w:val="22"/>
              </w:rPr>
              <w:t>INT</w:t>
            </w:r>
          </w:p>
        </w:tc>
        <w:tc>
          <w:tcPr>
            <w:tcW w:type="dxa" w:w="2646"/>
          </w:tcPr>
          <w:p>
            <w:r/>
            <w:r>
              <w:rPr>
                <w:rFonts w:ascii="Times New Roman" w:hAnsi="Times New Roman"/>
                <w:sz w:val="22"/>
              </w:rPr>
              <w:t>Semester penawaran</w:t>
            </w:r>
          </w:p>
        </w:tc>
      </w:tr>
      <w:tr>
        <w:tc>
          <w:tcPr>
            <w:tcW w:type="dxa" w:w="2646"/>
          </w:tcPr>
          <w:p>
            <w:r/>
            <w:r>
              <w:rPr>
                <w:rFonts w:ascii="Times New Roman" w:hAnsi="Times New Roman"/>
                <w:sz w:val="22"/>
              </w:rPr>
              <w:t>dosenId (FK)</w:t>
            </w:r>
          </w:p>
        </w:tc>
        <w:tc>
          <w:tcPr>
            <w:tcW w:type="dxa" w:w="2646"/>
          </w:tcPr>
          <w:p>
            <w:r/>
            <w:r>
              <w:rPr>
                <w:rFonts w:ascii="Times New Roman" w:hAnsi="Times New Roman"/>
                <w:sz w:val="22"/>
              </w:rPr>
              <w:t>VARCHAR(50)</w:t>
            </w:r>
          </w:p>
        </w:tc>
        <w:tc>
          <w:tcPr>
            <w:tcW w:type="dxa" w:w="2646"/>
          </w:tcPr>
          <w:p>
            <w:r/>
            <w:r>
              <w:rPr>
                <w:rFonts w:ascii="Times New Roman" w:hAnsi="Times New Roman"/>
                <w:sz w:val="22"/>
              </w:rPr>
              <w:t>Referensi ke tabel users (dosen)</w:t>
            </w:r>
          </w:p>
        </w:tc>
      </w:tr>
      <w:tr>
        <w:tc>
          <w:tcPr>
            <w:tcW w:type="dxa" w:w="2646"/>
          </w:tcPr>
          <w:p>
            <w:r/>
            <w:r>
              <w:rPr>
                <w:rFonts w:ascii="Times New Roman" w:hAnsi="Times New Roman"/>
                <w:sz w:val="22"/>
              </w:rPr>
              <w:t>ruang</w:t>
            </w:r>
          </w:p>
        </w:tc>
        <w:tc>
          <w:tcPr>
            <w:tcW w:type="dxa" w:w="2646"/>
          </w:tcPr>
          <w:p>
            <w:r/>
            <w:r>
              <w:rPr>
                <w:rFonts w:ascii="Times New Roman" w:hAnsi="Times New Roman"/>
                <w:sz w:val="22"/>
              </w:rPr>
              <w:t>VARCHAR(50)</w:t>
            </w:r>
          </w:p>
        </w:tc>
        <w:tc>
          <w:tcPr>
            <w:tcW w:type="dxa" w:w="2646"/>
          </w:tcPr>
          <w:p>
            <w:r/>
            <w:r>
              <w:rPr>
                <w:rFonts w:ascii="Times New Roman" w:hAnsi="Times New Roman"/>
                <w:sz w:val="22"/>
              </w:rPr>
              <w:t>Ruang kelas</w:t>
            </w:r>
          </w:p>
        </w:tc>
      </w:tr>
      <w:tr>
        <w:tc>
          <w:tcPr>
            <w:tcW w:type="dxa" w:w="2646"/>
          </w:tcPr>
          <w:p>
            <w:r/>
            <w:r>
              <w:rPr>
                <w:rFonts w:ascii="Times New Roman" w:hAnsi="Times New Roman"/>
                <w:sz w:val="22"/>
              </w:rPr>
              <w:t>jadwal</w:t>
            </w:r>
          </w:p>
        </w:tc>
        <w:tc>
          <w:tcPr>
            <w:tcW w:type="dxa" w:w="2646"/>
          </w:tcPr>
          <w:p>
            <w:r/>
            <w:r>
              <w:rPr>
                <w:rFonts w:ascii="Times New Roman" w:hAnsi="Times New Roman"/>
                <w:sz w:val="22"/>
              </w:rPr>
              <w:t>VARCHAR(100)</w:t>
            </w:r>
          </w:p>
        </w:tc>
        <w:tc>
          <w:tcPr>
            <w:tcW w:type="dxa" w:w="2646"/>
          </w:tcPr>
          <w:p>
            <w:r/>
            <w:r>
              <w:rPr>
                <w:rFonts w:ascii="Times New Roman" w:hAnsi="Times New Roman"/>
                <w:sz w:val="22"/>
              </w:rPr>
              <w:t>Hari dan jam</w:t>
            </w:r>
          </w:p>
        </w:tc>
      </w:tr>
    </w:tbl>
    <w:p/>
    <w:p>
      <w:pPr>
        <w:spacing w:after="120" w:line="360" w:lineRule="auto"/>
      </w:pPr>
      <w:r>
        <w:rPr>
          <w:rFonts w:ascii="Times New Roman" w:hAnsi="Times New Roman" w:cs="Times New Roman"/>
          <w:rFonts w:ascii="Times New Roman" w:hAnsi="Times New Roman"/>
          <w:b/>
          <w:i w:val="0"/>
          <w:sz w:val="22"/>
        </w:rPr>
        <w:t>3. Tabel krs</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val="clear"/>
          </w:tcPr>
          <w:p>
            <w:pPr>
              <w:jc w:val="center"/>
            </w:pPr>
            <w:r/>
            <w:r>
              <w:rPr>
                <w:rFonts w:ascii="Times New Roman" w:hAnsi="Times New Roman"/>
                <w:b/>
                <w:sz w:val="22"/>
              </w:rPr>
              <w:t>Kolom</w:t>
            </w:r>
          </w:p>
        </w:tc>
        <w:tc>
          <w:tcPr>
            <w:tcW w:type="dxa" w:w="2646"/>
            <w:shd w:fill="D9E2F3" w:val="clear"/>
          </w:tcPr>
          <w:p>
            <w:pPr>
              <w:jc w:val="center"/>
            </w:pPr>
            <w:r/>
            <w:r>
              <w:rPr>
                <w:rFonts w:ascii="Times New Roman" w:hAnsi="Times New Roman"/>
                <w:b/>
                <w:sz w:val="22"/>
              </w:rPr>
              <w:t>Tipe Data</w:t>
            </w:r>
          </w:p>
        </w:tc>
        <w:tc>
          <w:tcPr>
            <w:tcW w:type="dxa" w:w="2646"/>
            <w:shd w:fill="D9E2F3" w:val="clear"/>
          </w:tcPr>
          <w:p>
            <w:pPr>
              <w:jc w:val="center"/>
            </w:pPr>
            <w:r/>
            <w:r>
              <w:rPr>
                <w:rFonts w:ascii="Times New Roman" w:hAnsi="Times New Roman"/>
                <w:b/>
                <w:sz w:val="22"/>
              </w:rPr>
              <w:t>Keterangan</w:t>
            </w:r>
          </w:p>
        </w:tc>
      </w:tr>
      <w:tr>
        <w:tc>
          <w:tcPr>
            <w:tcW w:type="dxa" w:w="2646"/>
          </w:tcPr>
          <w:p>
            <w:r/>
            <w:r>
              <w:rPr>
                <w:rFonts w:ascii="Times New Roman" w:hAnsi="Times New Roman"/>
                <w:sz w:val="22"/>
              </w:rPr>
              <w:t>id (PK)</w:t>
            </w:r>
          </w:p>
        </w:tc>
        <w:tc>
          <w:tcPr>
            <w:tcW w:type="dxa" w:w="2646"/>
          </w:tcPr>
          <w:p>
            <w:r/>
            <w:r>
              <w:rPr>
                <w:rFonts w:ascii="Times New Roman" w:hAnsi="Times New Roman"/>
                <w:sz w:val="22"/>
              </w:rPr>
              <w:t>INT AUTO_INCREMENT</w:t>
            </w:r>
          </w:p>
        </w:tc>
        <w:tc>
          <w:tcPr>
            <w:tcW w:type="dxa" w:w="2646"/>
          </w:tcPr>
          <w:p>
            <w:r/>
            <w:r>
              <w:rPr>
                <w:rFonts w:ascii="Times New Roman" w:hAnsi="Times New Roman"/>
                <w:sz w:val="22"/>
              </w:rPr>
              <w:t>ID unik KRS</w:t>
            </w:r>
          </w:p>
        </w:tc>
      </w:tr>
      <w:tr>
        <w:tc>
          <w:tcPr>
            <w:tcW w:type="dxa" w:w="2646"/>
          </w:tcPr>
          <w:p>
            <w:r/>
            <w:r>
              <w:rPr>
                <w:rFonts w:ascii="Times New Roman" w:hAnsi="Times New Roman"/>
                <w:sz w:val="22"/>
              </w:rPr>
              <w:t>userId (FK)</w:t>
            </w:r>
          </w:p>
        </w:tc>
        <w:tc>
          <w:tcPr>
            <w:tcW w:type="dxa" w:w="2646"/>
          </w:tcPr>
          <w:p>
            <w:r/>
            <w:r>
              <w:rPr>
                <w:rFonts w:ascii="Times New Roman" w:hAnsi="Times New Roman"/>
                <w:sz w:val="22"/>
              </w:rPr>
              <w:t>VARCHAR(50)</w:t>
            </w:r>
          </w:p>
        </w:tc>
        <w:tc>
          <w:tcPr>
            <w:tcW w:type="dxa" w:w="2646"/>
          </w:tcPr>
          <w:p>
            <w:r/>
            <w:r>
              <w:rPr>
                <w:rFonts w:ascii="Times New Roman" w:hAnsi="Times New Roman"/>
                <w:sz w:val="22"/>
              </w:rPr>
              <w:t>Referensi ke tabel users (mahasiswa)</w:t>
            </w:r>
          </w:p>
        </w:tc>
      </w:tr>
      <w:tr>
        <w:tc>
          <w:tcPr>
            <w:tcW w:type="dxa" w:w="2646"/>
          </w:tcPr>
          <w:p>
            <w:r/>
            <w:r>
              <w:rPr>
                <w:rFonts w:ascii="Times New Roman" w:hAnsi="Times New Roman"/>
                <w:sz w:val="22"/>
              </w:rPr>
              <w:t>matkuls</w:t>
            </w:r>
          </w:p>
        </w:tc>
        <w:tc>
          <w:tcPr>
            <w:tcW w:type="dxa" w:w="2646"/>
          </w:tcPr>
          <w:p>
            <w:r/>
            <w:r>
              <w:rPr>
                <w:rFonts w:ascii="Times New Roman" w:hAnsi="Times New Roman"/>
                <w:sz w:val="22"/>
              </w:rPr>
              <w:t>JSON</w:t>
            </w:r>
          </w:p>
        </w:tc>
        <w:tc>
          <w:tcPr>
            <w:tcW w:type="dxa" w:w="2646"/>
          </w:tcPr>
          <w:p>
            <w:r/>
            <w:r>
              <w:rPr>
                <w:rFonts w:ascii="Times New Roman" w:hAnsi="Times New Roman"/>
                <w:sz w:val="22"/>
              </w:rPr>
              <w:t>Array kode mata kuliah yang dipilih</w:t>
            </w:r>
          </w:p>
        </w:tc>
      </w:tr>
      <w:tr>
        <w:tc>
          <w:tcPr>
            <w:tcW w:type="dxa" w:w="2646"/>
          </w:tcPr>
          <w:p>
            <w:r/>
            <w:r>
              <w:rPr>
                <w:rFonts w:ascii="Times New Roman" w:hAnsi="Times New Roman"/>
                <w:sz w:val="22"/>
              </w:rPr>
              <w:t>status</w:t>
            </w:r>
          </w:p>
        </w:tc>
        <w:tc>
          <w:tcPr>
            <w:tcW w:type="dxa" w:w="2646"/>
          </w:tcPr>
          <w:p>
            <w:r/>
            <w:r>
              <w:rPr>
                <w:rFonts w:ascii="Times New Roman" w:hAnsi="Times New Roman"/>
                <w:sz w:val="22"/>
              </w:rPr>
              <w:t>VARCHAR(50)</w:t>
            </w:r>
          </w:p>
        </w:tc>
        <w:tc>
          <w:tcPr>
            <w:tcW w:type="dxa" w:w="2646"/>
          </w:tcPr>
          <w:p>
            <w:r/>
            <w:r>
              <w:rPr>
                <w:rFonts w:ascii="Times New Roman" w:hAnsi="Times New Roman"/>
                <w:sz w:val="22"/>
              </w:rPr>
              <w:t>draft / pending / approved</w:t>
            </w:r>
          </w:p>
        </w:tc>
      </w:tr>
    </w:tbl>
    <w:p/>
    <w:p>
      <w:pPr>
        <w:spacing w:after="120" w:line="360" w:lineRule="auto"/>
      </w:pPr>
      <w:r>
        <w:rPr>
          <w:rFonts w:ascii="Times New Roman" w:hAnsi="Times New Roman" w:cs="Times New Roman"/>
          <w:rFonts w:ascii="Times New Roman" w:hAnsi="Times New Roman"/>
          <w:b/>
          <w:i w:val="0"/>
          <w:sz w:val="22"/>
        </w:rPr>
        <w:t>4. Tabel nilai</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val="clear"/>
          </w:tcPr>
          <w:p>
            <w:pPr>
              <w:jc w:val="center"/>
            </w:pPr>
            <w:r/>
            <w:r>
              <w:rPr>
                <w:rFonts w:ascii="Times New Roman" w:hAnsi="Times New Roman"/>
                <w:b/>
                <w:sz w:val="22"/>
              </w:rPr>
              <w:t>Kolom</w:t>
            </w:r>
          </w:p>
        </w:tc>
        <w:tc>
          <w:tcPr>
            <w:tcW w:type="dxa" w:w="2646"/>
            <w:shd w:fill="D9E2F3" w:val="clear"/>
          </w:tcPr>
          <w:p>
            <w:pPr>
              <w:jc w:val="center"/>
            </w:pPr>
            <w:r/>
            <w:r>
              <w:rPr>
                <w:rFonts w:ascii="Times New Roman" w:hAnsi="Times New Roman"/>
                <w:b/>
                <w:sz w:val="22"/>
              </w:rPr>
              <w:t>Tipe Data</w:t>
            </w:r>
          </w:p>
        </w:tc>
        <w:tc>
          <w:tcPr>
            <w:tcW w:type="dxa" w:w="2646"/>
            <w:shd w:fill="D9E2F3" w:val="clear"/>
          </w:tcPr>
          <w:p>
            <w:pPr>
              <w:jc w:val="center"/>
            </w:pPr>
            <w:r/>
            <w:r>
              <w:rPr>
                <w:rFonts w:ascii="Times New Roman" w:hAnsi="Times New Roman"/>
                <w:b/>
                <w:sz w:val="22"/>
              </w:rPr>
              <w:t>Keterangan</w:t>
            </w:r>
          </w:p>
        </w:tc>
      </w:tr>
      <w:tr>
        <w:tc>
          <w:tcPr>
            <w:tcW w:type="dxa" w:w="2646"/>
          </w:tcPr>
          <w:p>
            <w:r/>
            <w:r>
              <w:rPr>
                <w:rFonts w:ascii="Times New Roman" w:hAnsi="Times New Roman"/>
                <w:sz w:val="22"/>
              </w:rPr>
              <w:t>userId_matkulId (PK)</w:t>
            </w:r>
          </w:p>
        </w:tc>
        <w:tc>
          <w:tcPr>
            <w:tcW w:type="dxa" w:w="2646"/>
          </w:tcPr>
          <w:p>
            <w:r/>
            <w:r>
              <w:rPr>
                <w:rFonts w:ascii="Times New Roman" w:hAnsi="Times New Roman"/>
                <w:sz w:val="22"/>
              </w:rPr>
              <w:t>VARCHAR(100)</w:t>
            </w:r>
          </w:p>
        </w:tc>
        <w:tc>
          <w:tcPr>
            <w:tcW w:type="dxa" w:w="2646"/>
          </w:tcPr>
          <w:p>
            <w:r/>
            <w:r>
              <w:rPr>
                <w:rFonts w:ascii="Times New Roman" w:hAnsi="Times New Roman"/>
                <w:sz w:val="22"/>
              </w:rPr>
              <w:t>Gabungan NIM dan kode MK</w:t>
            </w:r>
          </w:p>
        </w:tc>
      </w:tr>
      <w:tr>
        <w:tc>
          <w:tcPr>
            <w:tcW w:type="dxa" w:w="2646"/>
          </w:tcPr>
          <w:p>
            <w:r/>
            <w:r>
              <w:rPr>
                <w:rFonts w:ascii="Times New Roman" w:hAnsi="Times New Roman"/>
                <w:sz w:val="22"/>
              </w:rPr>
              <w:t>tugas</w:t>
            </w:r>
          </w:p>
        </w:tc>
        <w:tc>
          <w:tcPr>
            <w:tcW w:type="dxa" w:w="2646"/>
          </w:tcPr>
          <w:p>
            <w:r/>
            <w:r>
              <w:rPr>
                <w:rFonts w:ascii="Times New Roman" w:hAnsi="Times New Roman"/>
                <w:sz w:val="22"/>
              </w:rPr>
              <w:t>FLOAT</w:t>
            </w:r>
          </w:p>
        </w:tc>
        <w:tc>
          <w:tcPr>
            <w:tcW w:type="dxa" w:w="2646"/>
          </w:tcPr>
          <w:p>
            <w:r/>
            <w:r>
              <w:rPr>
                <w:rFonts w:ascii="Times New Roman" w:hAnsi="Times New Roman"/>
                <w:sz w:val="22"/>
              </w:rPr>
              <w:t>Nilai tugas</w:t>
            </w:r>
          </w:p>
        </w:tc>
      </w:tr>
      <w:tr>
        <w:tc>
          <w:tcPr>
            <w:tcW w:type="dxa" w:w="2646"/>
          </w:tcPr>
          <w:p>
            <w:r/>
            <w:r>
              <w:rPr>
                <w:rFonts w:ascii="Times New Roman" w:hAnsi="Times New Roman"/>
                <w:sz w:val="22"/>
              </w:rPr>
              <w:t>uts</w:t>
            </w:r>
          </w:p>
        </w:tc>
        <w:tc>
          <w:tcPr>
            <w:tcW w:type="dxa" w:w="2646"/>
          </w:tcPr>
          <w:p>
            <w:r/>
            <w:r>
              <w:rPr>
                <w:rFonts w:ascii="Times New Roman" w:hAnsi="Times New Roman"/>
                <w:sz w:val="22"/>
              </w:rPr>
              <w:t>FLOAT</w:t>
            </w:r>
          </w:p>
        </w:tc>
        <w:tc>
          <w:tcPr>
            <w:tcW w:type="dxa" w:w="2646"/>
          </w:tcPr>
          <w:p>
            <w:r/>
            <w:r>
              <w:rPr>
                <w:rFonts w:ascii="Times New Roman" w:hAnsi="Times New Roman"/>
                <w:sz w:val="22"/>
              </w:rPr>
              <w:t>Nilai UTS</w:t>
            </w:r>
          </w:p>
        </w:tc>
      </w:tr>
      <w:tr>
        <w:tc>
          <w:tcPr>
            <w:tcW w:type="dxa" w:w="2646"/>
          </w:tcPr>
          <w:p>
            <w:r/>
            <w:r>
              <w:rPr>
                <w:rFonts w:ascii="Times New Roman" w:hAnsi="Times New Roman"/>
                <w:sz w:val="22"/>
              </w:rPr>
              <w:t>uas</w:t>
            </w:r>
          </w:p>
        </w:tc>
        <w:tc>
          <w:tcPr>
            <w:tcW w:type="dxa" w:w="2646"/>
          </w:tcPr>
          <w:p>
            <w:r/>
            <w:r>
              <w:rPr>
                <w:rFonts w:ascii="Times New Roman" w:hAnsi="Times New Roman"/>
                <w:sz w:val="22"/>
              </w:rPr>
              <w:t>FLOAT</w:t>
            </w:r>
          </w:p>
        </w:tc>
        <w:tc>
          <w:tcPr>
            <w:tcW w:type="dxa" w:w="2646"/>
          </w:tcPr>
          <w:p>
            <w:r/>
            <w:r>
              <w:rPr>
                <w:rFonts w:ascii="Times New Roman" w:hAnsi="Times New Roman"/>
                <w:sz w:val="22"/>
              </w:rPr>
              <w:t>Nilai UAS</w:t>
            </w:r>
          </w:p>
        </w:tc>
      </w:tr>
      <w:tr>
        <w:tc>
          <w:tcPr>
            <w:tcW w:type="dxa" w:w="2646"/>
          </w:tcPr>
          <w:p>
            <w:r/>
            <w:r>
              <w:rPr>
                <w:rFonts w:ascii="Times New Roman" w:hAnsi="Times New Roman"/>
                <w:sz w:val="22"/>
              </w:rPr>
              <w:t>huruf</w:t>
            </w:r>
          </w:p>
        </w:tc>
        <w:tc>
          <w:tcPr>
            <w:tcW w:type="dxa" w:w="2646"/>
          </w:tcPr>
          <w:p>
            <w:r/>
            <w:r>
              <w:rPr>
                <w:rFonts w:ascii="Times New Roman" w:hAnsi="Times New Roman"/>
                <w:sz w:val="22"/>
              </w:rPr>
              <w:t>VARCHAR(5)</w:t>
            </w:r>
          </w:p>
        </w:tc>
        <w:tc>
          <w:tcPr>
            <w:tcW w:type="dxa" w:w="2646"/>
          </w:tcPr>
          <w:p>
            <w:r/>
            <w:r>
              <w:rPr>
                <w:rFonts w:ascii="Times New Roman" w:hAnsi="Times New Roman"/>
                <w:sz w:val="22"/>
              </w:rPr>
              <w:t>Nilai huruf (A/B/C/D/E)</w:t>
            </w:r>
          </w:p>
        </w:tc>
      </w:tr>
    </w:tbl>
    <w:p/>
    <w:p>
      <w:pPr>
        <w:spacing w:after="120" w:line="360" w:lineRule="auto"/>
      </w:pPr>
      <w:r>
        <w:rPr>
          <w:rFonts w:ascii="Times New Roman" w:hAnsi="Times New Roman" w:cs="Times New Roman"/>
          <w:rFonts w:ascii="Times New Roman" w:hAnsi="Times New Roman"/>
          <w:b/>
          <w:i w:val="0"/>
          <w:sz w:val="22"/>
        </w:rPr>
        <w:t>5. Tabel keuangan</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val="clear"/>
          </w:tcPr>
          <w:p>
            <w:pPr>
              <w:jc w:val="center"/>
            </w:pPr>
            <w:r/>
            <w:r>
              <w:rPr>
                <w:rFonts w:ascii="Times New Roman" w:hAnsi="Times New Roman"/>
                <w:b/>
                <w:sz w:val="22"/>
              </w:rPr>
              <w:t>Kolom</w:t>
            </w:r>
          </w:p>
        </w:tc>
        <w:tc>
          <w:tcPr>
            <w:tcW w:type="dxa" w:w="2646"/>
            <w:shd w:fill="D9E2F3" w:val="clear"/>
          </w:tcPr>
          <w:p>
            <w:pPr>
              <w:jc w:val="center"/>
            </w:pPr>
            <w:r/>
            <w:r>
              <w:rPr>
                <w:rFonts w:ascii="Times New Roman" w:hAnsi="Times New Roman"/>
                <w:b/>
                <w:sz w:val="22"/>
              </w:rPr>
              <w:t>Tipe Data</w:t>
            </w:r>
          </w:p>
        </w:tc>
        <w:tc>
          <w:tcPr>
            <w:tcW w:type="dxa" w:w="2646"/>
            <w:shd w:fill="D9E2F3" w:val="clear"/>
          </w:tcPr>
          <w:p>
            <w:pPr>
              <w:jc w:val="center"/>
            </w:pPr>
            <w:r/>
            <w:r>
              <w:rPr>
                <w:rFonts w:ascii="Times New Roman" w:hAnsi="Times New Roman"/>
                <w:b/>
                <w:sz w:val="22"/>
              </w:rPr>
              <w:t>Keterangan</w:t>
            </w:r>
          </w:p>
        </w:tc>
      </w:tr>
      <w:tr>
        <w:tc>
          <w:tcPr>
            <w:tcW w:type="dxa" w:w="2646"/>
          </w:tcPr>
          <w:p>
            <w:r/>
            <w:r>
              <w:rPr>
                <w:rFonts w:ascii="Times New Roman" w:hAnsi="Times New Roman"/>
                <w:sz w:val="22"/>
              </w:rPr>
              <w:t>id (PK)</w:t>
            </w:r>
          </w:p>
        </w:tc>
        <w:tc>
          <w:tcPr>
            <w:tcW w:type="dxa" w:w="2646"/>
          </w:tcPr>
          <w:p>
            <w:r/>
            <w:r>
              <w:rPr>
                <w:rFonts w:ascii="Times New Roman" w:hAnsi="Times New Roman"/>
                <w:sz w:val="22"/>
              </w:rPr>
              <w:t>VARCHAR(50)</w:t>
            </w:r>
          </w:p>
        </w:tc>
        <w:tc>
          <w:tcPr>
            <w:tcW w:type="dxa" w:w="2646"/>
          </w:tcPr>
          <w:p>
            <w:r/>
            <w:r>
              <w:rPr>
                <w:rFonts w:ascii="Times New Roman" w:hAnsi="Times New Roman"/>
                <w:sz w:val="22"/>
              </w:rPr>
              <w:t>ID tagihan</w:t>
            </w:r>
          </w:p>
        </w:tc>
      </w:tr>
      <w:tr>
        <w:tc>
          <w:tcPr>
            <w:tcW w:type="dxa" w:w="2646"/>
          </w:tcPr>
          <w:p>
            <w:r/>
            <w:r>
              <w:rPr>
                <w:rFonts w:ascii="Times New Roman" w:hAnsi="Times New Roman"/>
                <w:sz w:val="22"/>
              </w:rPr>
              <w:t>nim (FK)</w:t>
            </w:r>
          </w:p>
        </w:tc>
        <w:tc>
          <w:tcPr>
            <w:tcW w:type="dxa" w:w="2646"/>
          </w:tcPr>
          <w:p>
            <w:r/>
            <w:r>
              <w:rPr>
                <w:rFonts w:ascii="Times New Roman" w:hAnsi="Times New Roman"/>
                <w:sz w:val="22"/>
              </w:rPr>
              <w:t>VARCHAR(50)</w:t>
            </w:r>
          </w:p>
        </w:tc>
        <w:tc>
          <w:tcPr>
            <w:tcW w:type="dxa" w:w="2646"/>
          </w:tcPr>
          <w:p>
            <w:r/>
            <w:r>
              <w:rPr>
                <w:rFonts w:ascii="Times New Roman" w:hAnsi="Times New Roman"/>
                <w:sz w:val="22"/>
              </w:rPr>
              <w:t>NIM mahasiswa</w:t>
            </w:r>
          </w:p>
        </w:tc>
      </w:tr>
      <w:tr>
        <w:tc>
          <w:tcPr>
            <w:tcW w:type="dxa" w:w="2646"/>
          </w:tcPr>
          <w:p>
            <w:r/>
            <w:r>
              <w:rPr>
                <w:rFonts w:ascii="Times New Roman" w:hAnsi="Times New Roman"/>
                <w:sz w:val="22"/>
              </w:rPr>
              <w:t>bulan</w:t>
            </w:r>
          </w:p>
        </w:tc>
        <w:tc>
          <w:tcPr>
            <w:tcW w:type="dxa" w:w="2646"/>
          </w:tcPr>
          <w:p>
            <w:r/>
            <w:r>
              <w:rPr>
                <w:rFonts w:ascii="Times New Roman" w:hAnsi="Times New Roman"/>
                <w:sz w:val="22"/>
              </w:rPr>
              <w:t>VARCHAR(50)</w:t>
            </w:r>
          </w:p>
        </w:tc>
        <w:tc>
          <w:tcPr>
            <w:tcW w:type="dxa" w:w="2646"/>
          </w:tcPr>
          <w:p>
            <w:r/>
            <w:r>
              <w:rPr>
                <w:rFonts w:ascii="Times New Roman" w:hAnsi="Times New Roman"/>
                <w:sz w:val="22"/>
              </w:rPr>
              <w:t>Periode tagihan</w:t>
            </w:r>
          </w:p>
        </w:tc>
      </w:tr>
      <w:tr>
        <w:tc>
          <w:tcPr>
            <w:tcW w:type="dxa" w:w="2646"/>
          </w:tcPr>
          <w:p>
            <w:r/>
            <w:r>
              <w:rPr>
                <w:rFonts w:ascii="Times New Roman" w:hAnsi="Times New Roman"/>
                <w:sz w:val="22"/>
              </w:rPr>
              <w:t>tagihan</w:t>
            </w:r>
          </w:p>
        </w:tc>
        <w:tc>
          <w:tcPr>
            <w:tcW w:type="dxa" w:w="2646"/>
          </w:tcPr>
          <w:p>
            <w:r/>
            <w:r>
              <w:rPr>
                <w:rFonts w:ascii="Times New Roman" w:hAnsi="Times New Roman"/>
                <w:sz w:val="22"/>
              </w:rPr>
              <w:t>INT</w:t>
            </w:r>
          </w:p>
        </w:tc>
        <w:tc>
          <w:tcPr>
            <w:tcW w:type="dxa" w:w="2646"/>
          </w:tcPr>
          <w:p>
            <w:r/>
            <w:r>
              <w:rPr>
                <w:rFonts w:ascii="Times New Roman" w:hAnsi="Times New Roman"/>
                <w:sz w:val="22"/>
              </w:rPr>
              <w:t>Nominal tagihan (Rp)</w:t>
            </w:r>
          </w:p>
        </w:tc>
      </w:tr>
      <w:tr>
        <w:tc>
          <w:tcPr>
            <w:tcW w:type="dxa" w:w="2646"/>
          </w:tcPr>
          <w:p>
            <w:r/>
            <w:r>
              <w:rPr>
                <w:rFonts w:ascii="Times New Roman" w:hAnsi="Times New Roman"/>
                <w:sz w:val="22"/>
              </w:rPr>
              <w:t>status</w:t>
            </w:r>
          </w:p>
        </w:tc>
        <w:tc>
          <w:tcPr>
            <w:tcW w:type="dxa" w:w="2646"/>
          </w:tcPr>
          <w:p>
            <w:r/>
            <w:r>
              <w:rPr>
                <w:rFonts w:ascii="Times New Roman" w:hAnsi="Times New Roman"/>
                <w:sz w:val="22"/>
              </w:rPr>
              <w:t>VARCHAR(20)</w:t>
            </w:r>
          </w:p>
        </w:tc>
        <w:tc>
          <w:tcPr>
            <w:tcW w:type="dxa" w:w="2646"/>
          </w:tcPr>
          <w:p>
            <w:r/>
            <w:r>
              <w:rPr>
                <w:rFonts w:ascii="Times New Roman" w:hAnsi="Times New Roman"/>
                <w:sz w:val="22"/>
              </w:rPr>
              <w:t>Lunas / Nunggak / Belum Lunas</w:t>
            </w:r>
          </w:p>
        </w:tc>
      </w:tr>
      <w:tr>
        <w:tc>
          <w:tcPr>
            <w:tcW w:type="dxa" w:w="2646"/>
          </w:tcPr>
          <w:p>
            <w:r/>
            <w:r>
              <w:rPr>
                <w:rFonts w:ascii="Times New Roman" w:hAnsi="Times New Roman"/>
                <w:sz w:val="22"/>
              </w:rPr>
              <w:t>jatuhTempo</w:t>
            </w:r>
          </w:p>
        </w:tc>
        <w:tc>
          <w:tcPr>
            <w:tcW w:type="dxa" w:w="2646"/>
          </w:tcPr>
          <w:p>
            <w:r/>
            <w:r>
              <w:rPr>
                <w:rFonts w:ascii="Times New Roman" w:hAnsi="Times New Roman"/>
                <w:sz w:val="22"/>
              </w:rPr>
              <w:t>VARCHAR(50)</w:t>
            </w:r>
          </w:p>
        </w:tc>
        <w:tc>
          <w:tcPr>
            <w:tcW w:type="dxa" w:w="2646"/>
          </w:tcPr>
          <w:p>
            <w:r/>
            <w:r>
              <w:rPr>
                <w:rFonts w:ascii="Times New Roman" w:hAnsi="Times New Roman"/>
                <w:sz w:val="22"/>
              </w:rPr>
              <w:t>Tanggal jatuh tempo</w:t>
            </w:r>
          </w:p>
        </w:tc>
      </w:tr>
    </w:tbl>
    <w:p/>
    <w:p>
      <w:pPr>
        <w:spacing w:after="120" w:line="360" w:lineRule="auto"/>
      </w:pPr>
      <w:r>
        <w:rPr>
          <w:rFonts w:ascii="Times New Roman" w:hAnsi="Times New Roman" w:cs="Times New Roman"/>
          <w:rFonts w:ascii="Times New Roman" w:hAnsi="Times New Roman"/>
          <w:b/>
          <w:i w:val="0"/>
          <w:sz w:val="22"/>
        </w:rPr>
        <w:t>6. Tabel submissions</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val="clear"/>
          </w:tcPr>
          <w:p>
            <w:pPr>
              <w:jc w:val="center"/>
            </w:pPr>
            <w:r/>
            <w:r>
              <w:rPr>
                <w:rFonts w:ascii="Times New Roman" w:hAnsi="Times New Roman"/>
                <w:b/>
                <w:sz w:val="22"/>
              </w:rPr>
              <w:t>Kolom</w:t>
            </w:r>
          </w:p>
        </w:tc>
        <w:tc>
          <w:tcPr>
            <w:tcW w:type="dxa" w:w="2646"/>
            <w:shd w:fill="D9E2F3" w:val="clear"/>
          </w:tcPr>
          <w:p>
            <w:pPr>
              <w:jc w:val="center"/>
            </w:pPr>
            <w:r/>
            <w:r>
              <w:rPr>
                <w:rFonts w:ascii="Times New Roman" w:hAnsi="Times New Roman"/>
                <w:b/>
                <w:sz w:val="22"/>
              </w:rPr>
              <w:t>Tipe Data</w:t>
            </w:r>
          </w:p>
        </w:tc>
        <w:tc>
          <w:tcPr>
            <w:tcW w:type="dxa" w:w="2646"/>
            <w:shd w:fill="D9E2F3" w:val="clear"/>
          </w:tcPr>
          <w:p>
            <w:pPr>
              <w:jc w:val="center"/>
            </w:pPr>
            <w:r/>
            <w:r>
              <w:rPr>
                <w:rFonts w:ascii="Times New Roman" w:hAnsi="Times New Roman"/>
                <w:b/>
                <w:sz w:val="22"/>
              </w:rPr>
              <w:t>Keterangan</w:t>
            </w:r>
          </w:p>
        </w:tc>
      </w:tr>
      <w:tr>
        <w:tc>
          <w:tcPr>
            <w:tcW w:type="dxa" w:w="2646"/>
          </w:tcPr>
          <w:p>
            <w:r/>
            <w:r>
              <w:rPr>
                <w:rFonts w:ascii="Times New Roman" w:hAnsi="Times New Roman"/>
                <w:sz w:val="22"/>
              </w:rPr>
              <w:t>id (PK)</w:t>
            </w:r>
          </w:p>
        </w:tc>
        <w:tc>
          <w:tcPr>
            <w:tcW w:type="dxa" w:w="2646"/>
          </w:tcPr>
          <w:p>
            <w:r/>
            <w:r>
              <w:rPr>
                <w:rFonts w:ascii="Times New Roman" w:hAnsi="Times New Roman"/>
                <w:sz w:val="22"/>
              </w:rPr>
              <w:t>VARCHAR(50)</w:t>
            </w:r>
          </w:p>
        </w:tc>
        <w:tc>
          <w:tcPr>
            <w:tcW w:type="dxa" w:w="2646"/>
          </w:tcPr>
          <w:p>
            <w:r/>
            <w:r>
              <w:rPr>
                <w:rFonts w:ascii="Times New Roman" w:hAnsi="Times New Roman"/>
                <w:sz w:val="22"/>
              </w:rPr>
              <w:t>ID pengajuan</w:t>
            </w:r>
          </w:p>
        </w:tc>
      </w:tr>
      <w:tr>
        <w:tc>
          <w:tcPr>
            <w:tcW w:type="dxa" w:w="2646"/>
          </w:tcPr>
          <w:p>
            <w:r/>
            <w:r>
              <w:rPr>
                <w:rFonts w:ascii="Times New Roman" w:hAnsi="Times New Roman"/>
                <w:sz w:val="22"/>
              </w:rPr>
              <w:t>nim (FK)</w:t>
            </w:r>
          </w:p>
        </w:tc>
        <w:tc>
          <w:tcPr>
            <w:tcW w:type="dxa" w:w="2646"/>
          </w:tcPr>
          <w:p>
            <w:r/>
            <w:r>
              <w:rPr>
                <w:rFonts w:ascii="Times New Roman" w:hAnsi="Times New Roman"/>
                <w:sz w:val="22"/>
              </w:rPr>
              <w:t>VARCHAR(50)</w:t>
            </w:r>
          </w:p>
        </w:tc>
        <w:tc>
          <w:tcPr>
            <w:tcW w:type="dxa" w:w="2646"/>
          </w:tcPr>
          <w:p>
            <w:r/>
            <w:r>
              <w:rPr>
                <w:rFonts w:ascii="Times New Roman" w:hAnsi="Times New Roman"/>
                <w:sz w:val="22"/>
              </w:rPr>
              <w:t>NIM mahasiswa</w:t>
            </w:r>
          </w:p>
        </w:tc>
      </w:tr>
      <w:tr>
        <w:tc>
          <w:tcPr>
            <w:tcW w:type="dxa" w:w="2646"/>
          </w:tcPr>
          <w:p>
            <w:r/>
            <w:r>
              <w:rPr>
                <w:rFonts w:ascii="Times New Roman" w:hAnsi="Times New Roman"/>
                <w:sz w:val="22"/>
              </w:rPr>
              <w:t>kategori</w:t>
            </w:r>
          </w:p>
        </w:tc>
        <w:tc>
          <w:tcPr>
            <w:tcW w:type="dxa" w:w="2646"/>
          </w:tcPr>
          <w:p>
            <w:r/>
            <w:r>
              <w:rPr>
                <w:rFonts w:ascii="Times New Roman" w:hAnsi="Times New Roman"/>
                <w:sz w:val="22"/>
              </w:rPr>
              <w:t>VARCHAR(50)</w:t>
            </w:r>
          </w:p>
        </w:tc>
        <w:tc>
          <w:tcPr>
            <w:tcW w:type="dxa" w:w="2646"/>
          </w:tcPr>
          <w:p>
            <w:r/>
            <w:r>
              <w:rPr>
                <w:rFonts w:ascii="Times New Roman" w:hAnsi="Times New Roman"/>
                <w:sz w:val="22"/>
              </w:rPr>
              <w:t>cnp / tugas_akhir / keuangan / surat / dokumen_pendukung / literasi_digital</w:t>
            </w:r>
          </w:p>
        </w:tc>
      </w:tr>
      <w:tr>
        <w:tc>
          <w:tcPr>
            <w:tcW w:type="dxa" w:w="2646"/>
          </w:tcPr>
          <w:p>
            <w:r/>
            <w:r>
              <w:rPr>
                <w:rFonts w:ascii="Times New Roman" w:hAnsi="Times New Roman"/>
                <w:sz w:val="22"/>
              </w:rPr>
              <w:t>tipe</w:t>
            </w:r>
          </w:p>
        </w:tc>
        <w:tc>
          <w:tcPr>
            <w:tcW w:type="dxa" w:w="2646"/>
          </w:tcPr>
          <w:p>
            <w:r/>
            <w:r>
              <w:rPr>
                <w:rFonts w:ascii="Times New Roman" w:hAnsi="Times New Roman"/>
                <w:sz w:val="22"/>
              </w:rPr>
              <w:t>VARCHAR(150)</w:t>
            </w:r>
          </w:p>
        </w:tc>
        <w:tc>
          <w:tcPr>
            <w:tcW w:type="dxa" w:w="2646"/>
          </w:tcPr>
          <w:p>
            <w:r/>
            <w:r>
              <w:rPr>
                <w:rFonts w:ascii="Times New Roman" w:hAnsi="Times New Roman"/>
                <w:sz w:val="22"/>
              </w:rPr>
              <w:t>Jenis berkas spesifik</w:t>
            </w:r>
          </w:p>
        </w:tc>
      </w:tr>
      <w:tr>
        <w:tc>
          <w:tcPr>
            <w:tcW w:type="dxa" w:w="2646"/>
          </w:tcPr>
          <w:p>
            <w:r/>
            <w:r>
              <w:rPr>
                <w:rFonts w:ascii="Times New Roman" w:hAnsi="Times New Roman"/>
                <w:sz w:val="22"/>
              </w:rPr>
              <w:t>fileUrl</w:t>
            </w:r>
          </w:p>
        </w:tc>
        <w:tc>
          <w:tcPr>
            <w:tcW w:type="dxa" w:w="2646"/>
          </w:tcPr>
          <w:p>
            <w:r/>
            <w:r>
              <w:rPr>
                <w:rFonts w:ascii="Times New Roman" w:hAnsi="Times New Roman"/>
                <w:sz w:val="22"/>
              </w:rPr>
              <w:t>TEXT</w:t>
            </w:r>
          </w:p>
        </w:tc>
        <w:tc>
          <w:tcPr>
            <w:tcW w:type="dxa" w:w="2646"/>
          </w:tcPr>
          <w:p>
            <w:r/>
            <w:r>
              <w:rPr>
                <w:rFonts w:ascii="Times New Roman" w:hAnsi="Times New Roman"/>
                <w:sz w:val="22"/>
              </w:rPr>
              <w:t>URL file yang diupload</w:t>
            </w:r>
          </w:p>
        </w:tc>
      </w:tr>
      <w:tr>
        <w:tc>
          <w:tcPr>
            <w:tcW w:type="dxa" w:w="2646"/>
          </w:tcPr>
          <w:p>
            <w:r/>
            <w:r>
              <w:rPr>
                <w:rFonts w:ascii="Times New Roman" w:hAnsi="Times New Roman"/>
                <w:sz w:val="22"/>
              </w:rPr>
              <w:t>status</w:t>
            </w:r>
          </w:p>
        </w:tc>
        <w:tc>
          <w:tcPr>
            <w:tcW w:type="dxa" w:w="2646"/>
          </w:tcPr>
          <w:p>
            <w:r/>
            <w:r>
              <w:rPr>
                <w:rFonts w:ascii="Times New Roman" w:hAnsi="Times New Roman"/>
                <w:sz w:val="22"/>
              </w:rPr>
              <w:t>VARCHAR(20)</w:t>
            </w:r>
          </w:p>
        </w:tc>
        <w:tc>
          <w:tcPr>
            <w:tcW w:type="dxa" w:w="2646"/>
          </w:tcPr>
          <w:p>
            <w:r/>
            <w:r>
              <w:rPr>
                <w:rFonts w:ascii="Times New Roman" w:hAnsi="Times New Roman"/>
                <w:sz w:val="22"/>
              </w:rPr>
              <w:t>Pending / Disetujui / Ditolak</w:t>
            </w:r>
          </w:p>
        </w:tc>
      </w:tr>
    </w:tbl>
    <w:p/>
    <w:p>
      <w:pPr>
        <w:spacing w:after="120" w:line="360" w:lineRule="auto"/>
      </w:pPr>
      <w:r>
        <w:rPr>
          <w:rFonts w:ascii="Times New Roman" w:hAnsi="Times New Roman" w:cs="Times New Roman"/>
          <w:rFonts w:ascii="Times New Roman" w:hAnsi="Times New Roman"/>
          <w:b/>
          <w:i w:val="0"/>
          <w:sz w:val="22"/>
        </w:rPr>
        <w:t>7. Tabel ikm_activities</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val="clear"/>
          </w:tcPr>
          <w:p>
            <w:pPr>
              <w:jc w:val="center"/>
            </w:pPr>
            <w:r/>
            <w:r>
              <w:rPr>
                <w:rFonts w:ascii="Times New Roman" w:hAnsi="Times New Roman"/>
                <w:b/>
                <w:sz w:val="22"/>
              </w:rPr>
              <w:t>Kolom</w:t>
            </w:r>
          </w:p>
        </w:tc>
        <w:tc>
          <w:tcPr>
            <w:tcW w:type="dxa" w:w="2646"/>
            <w:shd w:fill="D9E2F3" w:val="clear"/>
          </w:tcPr>
          <w:p>
            <w:pPr>
              <w:jc w:val="center"/>
            </w:pPr>
            <w:r/>
            <w:r>
              <w:rPr>
                <w:rFonts w:ascii="Times New Roman" w:hAnsi="Times New Roman"/>
                <w:b/>
                <w:sz w:val="22"/>
              </w:rPr>
              <w:t>Tipe Data</w:t>
            </w:r>
          </w:p>
        </w:tc>
        <w:tc>
          <w:tcPr>
            <w:tcW w:type="dxa" w:w="2646"/>
            <w:shd w:fill="D9E2F3" w:val="clear"/>
          </w:tcPr>
          <w:p>
            <w:pPr>
              <w:jc w:val="center"/>
            </w:pPr>
            <w:r/>
            <w:r>
              <w:rPr>
                <w:rFonts w:ascii="Times New Roman" w:hAnsi="Times New Roman"/>
                <w:b/>
                <w:sz w:val="22"/>
              </w:rPr>
              <w:t>Keterangan</w:t>
            </w:r>
          </w:p>
        </w:tc>
      </w:tr>
      <w:tr>
        <w:tc>
          <w:tcPr>
            <w:tcW w:type="dxa" w:w="2646"/>
          </w:tcPr>
          <w:p>
            <w:r/>
            <w:r>
              <w:rPr>
                <w:rFonts w:ascii="Times New Roman" w:hAnsi="Times New Roman"/>
                <w:sz w:val="22"/>
              </w:rPr>
              <w:t>id (PK)</w:t>
            </w:r>
          </w:p>
        </w:tc>
        <w:tc>
          <w:tcPr>
            <w:tcW w:type="dxa" w:w="2646"/>
          </w:tcPr>
          <w:p>
            <w:r/>
            <w:r>
              <w:rPr>
                <w:rFonts w:ascii="Times New Roman" w:hAnsi="Times New Roman"/>
                <w:sz w:val="22"/>
              </w:rPr>
              <w:t>VARCHAR(50)</w:t>
            </w:r>
          </w:p>
        </w:tc>
        <w:tc>
          <w:tcPr>
            <w:tcW w:type="dxa" w:w="2646"/>
          </w:tcPr>
          <w:p>
            <w:r/>
            <w:r>
              <w:rPr>
                <w:rFonts w:ascii="Times New Roman" w:hAnsi="Times New Roman"/>
                <w:sz w:val="22"/>
              </w:rPr>
              <w:t>ID aktivitas IKM</w:t>
            </w:r>
          </w:p>
        </w:tc>
      </w:tr>
      <w:tr>
        <w:tc>
          <w:tcPr>
            <w:tcW w:type="dxa" w:w="2646"/>
          </w:tcPr>
          <w:p>
            <w:r/>
            <w:r>
              <w:rPr>
                <w:rFonts w:ascii="Times New Roman" w:hAnsi="Times New Roman"/>
                <w:sz w:val="22"/>
              </w:rPr>
              <w:t>nim (FK)</w:t>
            </w:r>
          </w:p>
        </w:tc>
        <w:tc>
          <w:tcPr>
            <w:tcW w:type="dxa" w:w="2646"/>
          </w:tcPr>
          <w:p>
            <w:r/>
            <w:r>
              <w:rPr>
                <w:rFonts w:ascii="Times New Roman" w:hAnsi="Times New Roman"/>
                <w:sz w:val="22"/>
              </w:rPr>
              <w:t>VARCHAR(50)</w:t>
            </w:r>
          </w:p>
        </w:tc>
        <w:tc>
          <w:tcPr>
            <w:tcW w:type="dxa" w:w="2646"/>
          </w:tcPr>
          <w:p>
            <w:r/>
            <w:r>
              <w:rPr>
                <w:rFonts w:ascii="Times New Roman" w:hAnsi="Times New Roman"/>
                <w:sz w:val="22"/>
              </w:rPr>
              <w:t>NIM mahasiswa</w:t>
            </w:r>
          </w:p>
        </w:tc>
      </w:tr>
      <w:tr>
        <w:tc>
          <w:tcPr>
            <w:tcW w:type="dxa" w:w="2646"/>
          </w:tcPr>
          <w:p>
            <w:r/>
            <w:r>
              <w:rPr>
                <w:rFonts w:ascii="Times New Roman" w:hAnsi="Times New Roman"/>
                <w:sz w:val="22"/>
              </w:rPr>
              <w:t>kategori</w:t>
            </w:r>
          </w:p>
        </w:tc>
        <w:tc>
          <w:tcPr>
            <w:tcW w:type="dxa" w:w="2646"/>
          </w:tcPr>
          <w:p>
            <w:r/>
            <w:r>
              <w:rPr>
                <w:rFonts w:ascii="Times New Roman" w:hAnsi="Times New Roman"/>
                <w:sz w:val="22"/>
              </w:rPr>
              <w:t>VARCHAR(100)</w:t>
            </w:r>
          </w:p>
        </w:tc>
        <w:tc>
          <w:tcPr>
            <w:tcW w:type="dxa" w:w="2646"/>
          </w:tcPr>
          <w:p>
            <w:r/>
            <w:r>
              <w:rPr>
                <w:rFonts w:ascii="Times New Roman" w:hAnsi="Times New Roman"/>
                <w:sz w:val="22"/>
              </w:rPr>
              <w:t>Organisasi / Prestasi / Seminar / Kepanitiaan</w:t>
            </w:r>
          </w:p>
        </w:tc>
      </w:tr>
      <w:tr>
        <w:tc>
          <w:tcPr>
            <w:tcW w:type="dxa" w:w="2646"/>
          </w:tcPr>
          <w:p>
            <w:r/>
            <w:r>
              <w:rPr>
                <w:rFonts w:ascii="Times New Roman" w:hAnsi="Times New Roman"/>
                <w:sz w:val="22"/>
              </w:rPr>
              <w:t>kegiatan</w:t>
            </w:r>
          </w:p>
        </w:tc>
        <w:tc>
          <w:tcPr>
            <w:tcW w:type="dxa" w:w="2646"/>
          </w:tcPr>
          <w:p>
            <w:r/>
            <w:r>
              <w:rPr>
                <w:rFonts w:ascii="Times New Roman" w:hAnsi="Times New Roman"/>
                <w:sz w:val="22"/>
              </w:rPr>
              <w:t>VARCHAR(100)</w:t>
            </w:r>
          </w:p>
        </w:tc>
        <w:tc>
          <w:tcPr>
            <w:tcW w:type="dxa" w:w="2646"/>
          </w:tcPr>
          <w:p>
            <w:r/>
            <w:r>
              <w:rPr>
                <w:rFonts w:ascii="Times New Roman" w:hAnsi="Times New Roman"/>
                <w:sz w:val="22"/>
              </w:rPr>
              <w:t>Peserta / Panitia / Narasumber / Juara</w:t>
            </w:r>
          </w:p>
        </w:tc>
      </w:tr>
      <w:tr>
        <w:tc>
          <w:tcPr>
            <w:tcW w:type="dxa" w:w="2646"/>
          </w:tcPr>
          <w:p>
            <w:r/>
            <w:r>
              <w:rPr>
                <w:rFonts w:ascii="Times New Roman" w:hAnsi="Times New Roman"/>
                <w:sz w:val="22"/>
              </w:rPr>
              <w:t>peringkat</w:t>
            </w:r>
          </w:p>
        </w:tc>
        <w:tc>
          <w:tcPr>
            <w:tcW w:type="dxa" w:w="2646"/>
          </w:tcPr>
          <w:p>
            <w:r/>
            <w:r>
              <w:rPr>
                <w:rFonts w:ascii="Times New Roman" w:hAnsi="Times New Roman"/>
                <w:sz w:val="22"/>
              </w:rPr>
              <w:t>VARCHAR(50)</w:t>
            </w:r>
          </w:p>
        </w:tc>
        <w:tc>
          <w:tcPr>
            <w:tcW w:type="dxa" w:w="2646"/>
          </w:tcPr>
          <w:p>
            <w:r/>
            <w:r>
              <w:rPr>
                <w:rFonts w:ascii="Times New Roman" w:hAnsi="Times New Roman"/>
                <w:sz w:val="22"/>
              </w:rPr>
              <w:t>Internasional / Nasional / Provinsi / Lokal</w:t>
            </w:r>
          </w:p>
        </w:tc>
      </w:tr>
      <w:tr>
        <w:tc>
          <w:tcPr>
            <w:tcW w:type="dxa" w:w="2646"/>
          </w:tcPr>
          <w:p>
            <w:r/>
            <w:r>
              <w:rPr>
                <w:rFonts w:ascii="Times New Roman" w:hAnsi="Times New Roman"/>
                <w:sz w:val="22"/>
              </w:rPr>
              <w:t>fileSertifikat</w:t>
            </w:r>
          </w:p>
        </w:tc>
        <w:tc>
          <w:tcPr>
            <w:tcW w:type="dxa" w:w="2646"/>
          </w:tcPr>
          <w:p>
            <w:r/>
            <w:r>
              <w:rPr>
                <w:rFonts w:ascii="Times New Roman" w:hAnsi="Times New Roman"/>
                <w:sz w:val="22"/>
              </w:rPr>
              <w:t>TEXT</w:t>
            </w:r>
          </w:p>
        </w:tc>
        <w:tc>
          <w:tcPr>
            <w:tcW w:type="dxa" w:w="2646"/>
          </w:tcPr>
          <w:p>
            <w:r/>
            <w:r>
              <w:rPr>
                <w:rFonts w:ascii="Times New Roman" w:hAnsi="Times New Roman"/>
                <w:sz w:val="22"/>
              </w:rPr>
              <w:t>URL file sertifikat</w:t>
            </w:r>
          </w:p>
        </w:tc>
      </w:tr>
      <w:tr>
        <w:tc>
          <w:tcPr>
            <w:tcW w:type="dxa" w:w="2646"/>
          </w:tcPr>
          <w:p>
            <w:r/>
            <w:r>
              <w:rPr>
                <w:rFonts w:ascii="Times New Roman" w:hAnsi="Times New Roman"/>
                <w:sz w:val="22"/>
              </w:rPr>
              <w:t>fileFoto</w:t>
            </w:r>
          </w:p>
        </w:tc>
        <w:tc>
          <w:tcPr>
            <w:tcW w:type="dxa" w:w="2646"/>
          </w:tcPr>
          <w:p>
            <w:r/>
            <w:r>
              <w:rPr>
                <w:rFonts w:ascii="Times New Roman" w:hAnsi="Times New Roman"/>
                <w:sz w:val="22"/>
              </w:rPr>
              <w:t>TEXT</w:t>
            </w:r>
          </w:p>
        </w:tc>
        <w:tc>
          <w:tcPr>
            <w:tcW w:type="dxa" w:w="2646"/>
          </w:tcPr>
          <w:p>
            <w:r/>
            <w:r>
              <w:rPr>
                <w:rFonts w:ascii="Times New Roman" w:hAnsi="Times New Roman"/>
                <w:sz w:val="22"/>
              </w:rPr>
              <w:t>URL foto dokumentasi</w:t>
            </w:r>
          </w:p>
        </w:tc>
      </w:tr>
      <w:tr>
        <w:tc>
          <w:tcPr>
            <w:tcW w:type="dxa" w:w="2646"/>
          </w:tcPr>
          <w:p>
            <w:r/>
            <w:r>
              <w:rPr>
                <w:rFonts w:ascii="Times New Roman" w:hAnsi="Times New Roman"/>
                <w:sz w:val="22"/>
              </w:rPr>
              <w:t>poinAwal</w:t>
            </w:r>
          </w:p>
        </w:tc>
        <w:tc>
          <w:tcPr>
            <w:tcW w:type="dxa" w:w="2646"/>
          </w:tcPr>
          <w:p>
            <w:r/>
            <w:r>
              <w:rPr>
                <w:rFonts w:ascii="Times New Roman" w:hAnsi="Times New Roman"/>
                <w:sz w:val="22"/>
              </w:rPr>
              <w:t>INT</w:t>
            </w:r>
          </w:p>
        </w:tc>
        <w:tc>
          <w:tcPr>
            <w:tcW w:type="dxa" w:w="2646"/>
          </w:tcPr>
          <w:p>
            <w:r/>
            <w:r>
              <w:rPr>
                <w:rFonts w:ascii="Times New Roman" w:hAnsi="Times New Roman"/>
                <w:sz w:val="22"/>
              </w:rPr>
              <w:t>Estimasi poin berdasarkan peringkat</w:t>
            </w:r>
          </w:p>
        </w:tc>
      </w:tr>
      <w:tr>
        <w:tc>
          <w:tcPr>
            <w:tcW w:type="dxa" w:w="2646"/>
          </w:tcPr>
          <w:p>
            <w:r/>
            <w:r>
              <w:rPr>
                <w:rFonts w:ascii="Times New Roman" w:hAnsi="Times New Roman"/>
                <w:sz w:val="22"/>
              </w:rPr>
              <w:t>poinValid</w:t>
            </w:r>
          </w:p>
        </w:tc>
        <w:tc>
          <w:tcPr>
            <w:tcW w:type="dxa" w:w="2646"/>
          </w:tcPr>
          <w:p>
            <w:r/>
            <w:r>
              <w:rPr>
                <w:rFonts w:ascii="Times New Roman" w:hAnsi="Times New Roman"/>
                <w:sz w:val="22"/>
              </w:rPr>
              <w:t>INT</w:t>
            </w:r>
          </w:p>
        </w:tc>
        <w:tc>
          <w:tcPr>
            <w:tcW w:type="dxa" w:w="2646"/>
          </w:tcPr>
          <w:p>
            <w:r/>
            <w:r>
              <w:rPr>
                <w:rFonts w:ascii="Times New Roman" w:hAnsi="Times New Roman"/>
                <w:sz w:val="22"/>
              </w:rPr>
              <w:t>Poin yang disahkan oleh admin BAAK</w:t>
            </w:r>
          </w:p>
        </w:tc>
      </w:tr>
      <w:tr>
        <w:tc>
          <w:tcPr>
            <w:tcW w:type="dxa" w:w="2646"/>
          </w:tcPr>
          <w:p>
            <w:r/>
            <w:r>
              <w:rPr>
                <w:rFonts w:ascii="Times New Roman" w:hAnsi="Times New Roman"/>
                <w:sz w:val="22"/>
              </w:rPr>
              <w:t>status</w:t>
            </w:r>
          </w:p>
        </w:tc>
        <w:tc>
          <w:tcPr>
            <w:tcW w:type="dxa" w:w="2646"/>
          </w:tcPr>
          <w:p>
            <w:r/>
            <w:r>
              <w:rPr>
                <w:rFonts w:ascii="Times New Roman" w:hAnsi="Times New Roman"/>
                <w:sz w:val="22"/>
              </w:rPr>
              <w:t>VARCHAR(20)</w:t>
            </w:r>
          </w:p>
        </w:tc>
        <w:tc>
          <w:tcPr>
            <w:tcW w:type="dxa" w:w="2646"/>
          </w:tcPr>
          <w:p>
            <w:r/>
            <w:r>
              <w:rPr>
                <w:rFonts w:ascii="Times New Roman" w:hAnsi="Times New Roman"/>
                <w:sz w:val="22"/>
              </w:rPr>
              <w:t>Pending / Disetujui / Ditolak</w:t>
            </w:r>
          </w:p>
        </w:tc>
      </w:tr>
    </w:tbl>
    <w:p/>
    <w:p>
      <w:pPr>
        <w:spacing w:after="120" w:line="360" w:lineRule="auto"/>
      </w:pPr>
      <w:r>
        <w:rPr>
          <w:rFonts w:ascii="Times New Roman" w:hAnsi="Times New Roman" w:cs="Times New Roman"/>
          <w:rFonts w:ascii="Times New Roman" w:hAnsi="Times New Roman"/>
          <w:b/>
          <w:i w:val="0"/>
          <w:sz w:val="22"/>
        </w:rPr>
        <w:t>8. Tabel tickets</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val="clear"/>
          </w:tcPr>
          <w:p>
            <w:pPr>
              <w:jc w:val="center"/>
            </w:pPr>
            <w:r/>
            <w:r>
              <w:rPr>
                <w:rFonts w:ascii="Times New Roman" w:hAnsi="Times New Roman"/>
                <w:b/>
                <w:sz w:val="22"/>
              </w:rPr>
              <w:t>Kolom</w:t>
            </w:r>
          </w:p>
        </w:tc>
        <w:tc>
          <w:tcPr>
            <w:tcW w:type="dxa" w:w="2646"/>
            <w:shd w:fill="D9E2F3" w:val="clear"/>
          </w:tcPr>
          <w:p>
            <w:pPr>
              <w:jc w:val="center"/>
            </w:pPr>
            <w:r/>
            <w:r>
              <w:rPr>
                <w:rFonts w:ascii="Times New Roman" w:hAnsi="Times New Roman"/>
                <w:b/>
                <w:sz w:val="22"/>
              </w:rPr>
              <w:t>Tipe Data</w:t>
            </w:r>
          </w:p>
        </w:tc>
        <w:tc>
          <w:tcPr>
            <w:tcW w:type="dxa" w:w="2646"/>
            <w:shd w:fill="D9E2F3" w:val="clear"/>
          </w:tcPr>
          <w:p>
            <w:pPr>
              <w:jc w:val="center"/>
            </w:pPr>
            <w:r/>
            <w:r>
              <w:rPr>
                <w:rFonts w:ascii="Times New Roman" w:hAnsi="Times New Roman"/>
                <w:b/>
                <w:sz w:val="22"/>
              </w:rPr>
              <w:t>Keterangan</w:t>
            </w:r>
          </w:p>
        </w:tc>
      </w:tr>
      <w:tr>
        <w:tc>
          <w:tcPr>
            <w:tcW w:type="dxa" w:w="2646"/>
          </w:tcPr>
          <w:p>
            <w:r/>
            <w:r>
              <w:rPr>
                <w:rFonts w:ascii="Times New Roman" w:hAnsi="Times New Roman"/>
                <w:sz w:val="22"/>
              </w:rPr>
              <w:t>id (PK)</w:t>
            </w:r>
          </w:p>
        </w:tc>
        <w:tc>
          <w:tcPr>
            <w:tcW w:type="dxa" w:w="2646"/>
          </w:tcPr>
          <w:p>
            <w:r/>
            <w:r>
              <w:rPr>
                <w:rFonts w:ascii="Times New Roman" w:hAnsi="Times New Roman"/>
                <w:sz w:val="22"/>
              </w:rPr>
              <w:t>VARCHAR(50)</w:t>
            </w:r>
          </w:p>
        </w:tc>
        <w:tc>
          <w:tcPr>
            <w:tcW w:type="dxa" w:w="2646"/>
          </w:tcPr>
          <w:p>
            <w:r/>
            <w:r>
              <w:rPr>
                <w:rFonts w:ascii="Times New Roman" w:hAnsi="Times New Roman"/>
                <w:sz w:val="22"/>
              </w:rPr>
              <w:t>ID tiket helpdesk</w:t>
            </w:r>
          </w:p>
        </w:tc>
      </w:tr>
      <w:tr>
        <w:tc>
          <w:tcPr>
            <w:tcW w:type="dxa" w:w="2646"/>
          </w:tcPr>
          <w:p>
            <w:r/>
            <w:r>
              <w:rPr>
                <w:rFonts w:ascii="Times New Roman" w:hAnsi="Times New Roman"/>
                <w:sz w:val="22"/>
              </w:rPr>
              <w:t>senderId</w:t>
            </w:r>
          </w:p>
        </w:tc>
        <w:tc>
          <w:tcPr>
            <w:tcW w:type="dxa" w:w="2646"/>
          </w:tcPr>
          <w:p>
            <w:r/>
            <w:r>
              <w:rPr>
                <w:rFonts w:ascii="Times New Roman" w:hAnsi="Times New Roman"/>
                <w:sz w:val="22"/>
              </w:rPr>
              <w:t>VARCHAR(50)</w:t>
            </w:r>
          </w:p>
        </w:tc>
        <w:tc>
          <w:tcPr>
            <w:tcW w:type="dxa" w:w="2646"/>
          </w:tcPr>
          <w:p>
            <w:r/>
            <w:r>
              <w:rPr>
                <w:rFonts w:ascii="Times New Roman" w:hAnsi="Times New Roman"/>
                <w:sz w:val="22"/>
              </w:rPr>
              <w:t>ID pengirim (atau kosong jika tamu)</w:t>
            </w:r>
          </w:p>
        </w:tc>
      </w:tr>
      <w:tr>
        <w:tc>
          <w:tcPr>
            <w:tcW w:type="dxa" w:w="2646"/>
          </w:tcPr>
          <w:p>
            <w:r/>
            <w:r>
              <w:rPr>
                <w:rFonts w:ascii="Times New Roman" w:hAnsi="Times New Roman"/>
                <w:sz w:val="22"/>
              </w:rPr>
              <w:t>senderName</w:t>
            </w:r>
          </w:p>
        </w:tc>
        <w:tc>
          <w:tcPr>
            <w:tcW w:type="dxa" w:w="2646"/>
          </w:tcPr>
          <w:p>
            <w:r/>
            <w:r>
              <w:rPr>
                <w:rFonts w:ascii="Times New Roman" w:hAnsi="Times New Roman"/>
                <w:sz w:val="22"/>
              </w:rPr>
              <w:t>VARCHAR(100)</w:t>
            </w:r>
          </w:p>
        </w:tc>
        <w:tc>
          <w:tcPr>
            <w:tcW w:type="dxa" w:w="2646"/>
          </w:tcPr>
          <w:p>
            <w:r/>
            <w:r>
              <w:rPr>
                <w:rFonts w:ascii="Times New Roman" w:hAnsi="Times New Roman"/>
                <w:sz w:val="22"/>
              </w:rPr>
              <w:t>Nama pengirim</w:t>
            </w:r>
          </w:p>
        </w:tc>
      </w:tr>
      <w:tr>
        <w:tc>
          <w:tcPr>
            <w:tcW w:type="dxa" w:w="2646"/>
          </w:tcPr>
          <w:p>
            <w:r/>
            <w:r>
              <w:rPr>
                <w:rFonts w:ascii="Times New Roman" w:hAnsi="Times New Roman"/>
                <w:sz w:val="22"/>
              </w:rPr>
              <w:t>isGuest</w:t>
            </w:r>
          </w:p>
        </w:tc>
        <w:tc>
          <w:tcPr>
            <w:tcW w:type="dxa" w:w="2646"/>
          </w:tcPr>
          <w:p>
            <w:r/>
            <w:r>
              <w:rPr>
                <w:rFonts w:ascii="Times New Roman" w:hAnsi="Times New Roman"/>
                <w:sz w:val="22"/>
              </w:rPr>
              <w:t>BOOLEAN</w:t>
            </w:r>
          </w:p>
        </w:tc>
        <w:tc>
          <w:tcPr>
            <w:tcW w:type="dxa" w:w="2646"/>
          </w:tcPr>
          <w:p>
            <w:r/>
            <w:r>
              <w:rPr>
                <w:rFonts w:ascii="Times New Roman" w:hAnsi="Times New Roman"/>
                <w:sz w:val="22"/>
              </w:rPr>
              <w:t>Apakah pengirim adalah tamu</w:t>
            </w:r>
          </w:p>
        </w:tc>
      </w:tr>
      <w:tr>
        <w:tc>
          <w:tcPr>
            <w:tcW w:type="dxa" w:w="2646"/>
          </w:tcPr>
          <w:p>
            <w:r/>
            <w:r>
              <w:rPr>
                <w:rFonts w:ascii="Times New Roman" w:hAnsi="Times New Roman"/>
                <w:sz w:val="22"/>
              </w:rPr>
              <w:t>message</w:t>
            </w:r>
          </w:p>
        </w:tc>
        <w:tc>
          <w:tcPr>
            <w:tcW w:type="dxa" w:w="2646"/>
          </w:tcPr>
          <w:p>
            <w:r/>
            <w:r>
              <w:rPr>
                <w:rFonts w:ascii="Times New Roman" w:hAnsi="Times New Roman"/>
                <w:sz w:val="22"/>
              </w:rPr>
              <w:t>TEXT</w:t>
            </w:r>
          </w:p>
        </w:tc>
        <w:tc>
          <w:tcPr>
            <w:tcW w:type="dxa" w:w="2646"/>
          </w:tcPr>
          <w:p>
            <w:r/>
            <w:r>
              <w:rPr>
                <w:rFonts w:ascii="Times New Roman" w:hAnsi="Times New Roman"/>
                <w:sz w:val="22"/>
              </w:rPr>
              <w:t>Isi pesan keluhan/pertanyaan</w:t>
            </w:r>
          </w:p>
        </w:tc>
      </w:tr>
      <w:tr>
        <w:tc>
          <w:tcPr>
            <w:tcW w:type="dxa" w:w="2646"/>
          </w:tcPr>
          <w:p>
            <w:r/>
            <w:r>
              <w:rPr>
                <w:rFonts w:ascii="Times New Roman" w:hAnsi="Times New Roman"/>
                <w:sz w:val="22"/>
              </w:rPr>
              <w:t>reply</w:t>
            </w:r>
          </w:p>
        </w:tc>
        <w:tc>
          <w:tcPr>
            <w:tcW w:type="dxa" w:w="2646"/>
          </w:tcPr>
          <w:p>
            <w:r/>
            <w:r>
              <w:rPr>
                <w:rFonts w:ascii="Times New Roman" w:hAnsi="Times New Roman"/>
                <w:sz w:val="22"/>
              </w:rPr>
              <w:t>TEXT</w:t>
            </w:r>
          </w:p>
        </w:tc>
        <w:tc>
          <w:tcPr>
            <w:tcW w:type="dxa" w:w="2646"/>
          </w:tcPr>
          <w:p>
            <w:r/>
            <w:r>
              <w:rPr>
                <w:rFonts w:ascii="Times New Roman" w:hAnsi="Times New Roman"/>
                <w:sz w:val="22"/>
              </w:rPr>
              <w:t>Balasan dari admin</w:t>
            </w:r>
          </w:p>
        </w:tc>
      </w:tr>
      <w:tr>
        <w:tc>
          <w:tcPr>
            <w:tcW w:type="dxa" w:w="2646"/>
          </w:tcPr>
          <w:p>
            <w:r/>
            <w:r>
              <w:rPr>
                <w:rFonts w:ascii="Times New Roman" w:hAnsi="Times New Roman"/>
                <w:sz w:val="22"/>
              </w:rPr>
              <w:t>status</w:t>
            </w:r>
          </w:p>
        </w:tc>
        <w:tc>
          <w:tcPr>
            <w:tcW w:type="dxa" w:w="2646"/>
          </w:tcPr>
          <w:p>
            <w:r/>
            <w:r>
              <w:rPr>
                <w:rFonts w:ascii="Times New Roman" w:hAnsi="Times New Roman"/>
                <w:sz w:val="22"/>
              </w:rPr>
              <w:t>VARCHAR(20)</w:t>
            </w:r>
          </w:p>
        </w:tc>
        <w:tc>
          <w:tcPr>
            <w:tcW w:type="dxa" w:w="2646"/>
          </w:tcPr>
          <w:p>
            <w:r/>
            <w:r>
              <w:rPr>
                <w:rFonts w:ascii="Times New Roman" w:hAnsi="Times New Roman"/>
                <w:sz w:val="22"/>
              </w:rPr>
              <w:t>open / closed</w:t>
            </w:r>
          </w:p>
        </w:tc>
      </w:tr>
    </w:tbl>
    <w:p/>
    <w:p>
      <w:r>
        <w:br w:type="page"/>
      </w:r>
    </w:p>
    <w:p>
      <w:pPr>
        <w:pStyle w:val="Heading1"/>
        <w:jc w:val="center"/>
      </w:pPr>
      <w:r>
        <w:rPr>
          <w:rFonts w:ascii="Times New Roman" w:hAnsi="Times New Roman" w:cs="Times New Roman"/>
          <w:rFonts w:ascii="Times New Roman" w:hAnsi="Times New Roman"/>
          <w:color w:val="000000"/>
        </w:rPr>
        <w:t>BAB V</w:t>
      </w:r>
    </w:p>
    <w:p>
      <w:pPr>
        <w:pStyle w:val="Heading1"/>
        <w:jc w:val="center"/>
      </w:pPr>
      <w:r>
        <w:rPr>
          <w:rFonts w:ascii="Times New Roman" w:hAnsi="Times New Roman" w:cs="Times New Roman"/>
          <w:rFonts w:ascii="Times New Roman" w:hAnsi="Times New Roman"/>
          <w:color w:val="000000"/>
        </w:rPr>
        <w:t>IMPLEMENTASI PROTOTIPE</w:t>
      </w:r>
    </w:p>
    <w:p/>
    <w:p>
      <w:pPr>
        <w:pStyle w:val="Heading2"/>
      </w:pPr>
      <w:r>
        <w:rPr>
          <w:rFonts w:ascii="Times New Roman" w:hAnsi="Times New Roman" w:cs="Times New Roman"/>
          <w:rFonts w:ascii="Times New Roman" w:hAnsi="Times New Roman"/>
          <w:color w:val="000000"/>
        </w:rPr>
        <w:t>5.1 Arsitektur Sistem</w:t>
      </w:r>
    </w:p>
    <w:p>
      <w:pPr>
        <w:spacing w:after="120" w:line="360" w:lineRule="auto"/>
      </w:pPr>
      <w:r>
        <w:rPr>
          <w:rFonts w:ascii="Times New Roman" w:hAnsi="Times New Roman" w:cs="Times New Roman"/>
          <w:rFonts w:ascii="Times New Roman" w:hAnsi="Times New Roman"/>
          <w:b w:val="0"/>
          <w:i w:val="0"/>
          <w:sz w:val="24"/>
        </w:rPr>
        <w:t>Prototipe SIAKAD Reborn dibangun dengan arsitektur client-server, dimana frontend dan backend berjalan sebagai dua layanan terpisah yang berkomunikasi melalui REST API. Frontend berjalan di http://localhost:5173 (Vite dev server), sedangkan backend berjalan di http://localhost:5000 (Express.js). Database MySQL dikelola melalui XAMPP dan secara otomatis diinisialisasi oleh server backend saat pertama kali dijalankan.</w:t>
      </w:r>
    </w:p>
    <w:p>
      <w:pPr>
        <w:spacing w:after="120" w:line="360" w:lineRule="auto"/>
      </w:pPr>
      <w:r>
        <w:rPr>
          <w:rFonts w:ascii="Times New Roman" w:hAnsi="Times New Roman" w:cs="Times New Roman"/>
          <w:rFonts w:ascii="Times New Roman" w:hAnsi="Times New Roman"/>
          <w:b w:val="0"/>
          <w:i w:val="0"/>
          <w:sz w:val="24"/>
        </w:rPr>
        <w:t>Keunggulan arsitektur ini adalah pemisahan tanggung jawab (separation of concerns) yang jelas antara presentasi, logika bisnis, dan penyimpanan data. Hal ini memudahkan proses pengembangan, debugging, dan pemeliharaan sistem.</w:t>
      </w:r>
    </w:p>
    <w:p>
      <w:pPr>
        <w:pStyle w:val="Heading2"/>
      </w:pPr>
      <w:r>
        <w:rPr>
          <w:rFonts w:ascii="Times New Roman" w:hAnsi="Times New Roman" w:cs="Times New Roman"/>
          <w:rFonts w:ascii="Times New Roman" w:hAnsi="Times New Roman"/>
          <w:color w:val="000000"/>
        </w:rPr>
        <w:t>5.2 Teknologi dan Tools</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val="clear"/>
          </w:tcPr>
          <w:p>
            <w:pPr>
              <w:jc w:val="center"/>
            </w:pPr>
            <w:r/>
            <w:r>
              <w:rPr>
                <w:rFonts w:ascii="Times New Roman" w:hAnsi="Times New Roman"/>
                <w:b/>
                <w:sz w:val="22"/>
              </w:rPr>
              <w:t>Komponen</w:t>
            </w:r>
          </w:p>
        </w:tc>
        <w:tc>
          <w:tcPr>
            <w:tcW w:type="dxa" w:w="2646"/>
            <w:shd w:fill="D9E2F3" w:val="clear"/>
          </w:tcPr>
          <w:p>
            <w:pPr>
              <w:jc w:val="center"/>
            </w:pPr>
            <w:r/>
            <w:r>
              <w:rPr>
                <w:rFonts w:ascii="Times New Roman" w:hAnsi="Times New Roman"/>
                <w:b/>
                <w:sz w:val="22"/>
              </w:rPr>
              <w:t>Teknologi</w:t>
            </w:r>
          </w:p>
        </w:tc>
        <w:tc>
          <w:tcPr>
            <w:tcW w:type="dxa" w:w="2646"/>
            <w:shd w:fill="D9E2F3" w:val="clear"/>
          </w:tcPr>
          <w:p>
            <w:pPr>
              <w:jc w:val="center"/>
            </w:pPr>
            <w:r/>
            <w:r>
              <w:rPr>
                <w:rFonts w:ascii="Times New Roman" w:hAnsi="Times New Roman"/>
                <w:b/>
                <w:sz w:val="22"/>
              </w:rPr>
              <w:t>Versi</w:t>
            </w:r>
          </w:p>
        </w:tc>
      </w:tr>
      <w:tr>
        <w:tc>
          <w:tcPr>
            <w:tcW w:type="dxa" w:w="2646"/>
          </w:tcPr>
          <w:p>
            <w:r/>
            <w:r>
              <w:rPr>
                <w:rFonts w:ascii="Times New Roman" w:hAnsi="Times New Roman"/>
                <w:sz w:val="22"/>
              </w:rPr>
              <w:t>Frontend Framework</w:t>
            </w:r>
          </w:p>
        </w:tc>
        <w:tc>
          <w:tcPr>
            <w:tcW w:type="dxa" w:w="2646"/>
          </w:tcPr>
          <w:p>
            <w:r/>
            <w:r>
              <w:rPr>
                <w:rFonts w:ascii="Times New Roman" w:hAnsi="Times New Roman"/>
                <w:sz w:val="22"/>
              </w:rPr>
              <w:t>React.js</w:t>
            </w:r>
          </w:p>
        </w:tc>
        <w:tc>
          <w:tcPr>
            <w:tcW w:type="dxa" w:w="2646"/>
          </w:tcPr>
          <w:p>
            <w:r/>
            <w:r>
              <w:rPr>
                <w:rFonts w:ascii="Times New Roman" w:hAnsi="Times New Roman"/>
                <w:sz w:val="22"/>
              </w:rPr>
              <w:t>18.x</w:t>
            </w:r>
          </w:p>
        </w:tc>
      </w:tr>
      <w:tr>
        <w:tc>
          <w:tcPr>
            <w:tcW w:type="dxa" w:w="2646"/>
          </w:tcPr>
          <w:p>
            <w:r/>
            <w:r>
              <w:rPr>
                <w:rFonts w:ascii="Times New Roman" w:hAnsi="Times New Roman"/>
                <w:sz w:val="22"/>
              </w:rPr>
              <w:t>Build Tool</w:t>
            </w:r>
          </w:p>
        </w:tc>
        <w:tc>
          <w:tcPr>
            <w:tcW w:type="dxa" w:w="2646"/>
          </w:tcPr>
          <w:p>
            <w:r/>
            <w:r>
              <w:rPr>
                <w:rFonts w:ascii="Times New Roman" w:hAnsi="Times New Roman"/>
                <w:sz w:val="22"/>
              </w:rPr>
              <w:t>Vite</w:t>
            </w:r>
          </w:p>
        </w:tc>
        <w:tc>
          <w:tcPr>
            <w:tcW w:type="dxa" w:w="2646"/>
          </w:tcPr>
          <w:p>
            <w:r/>
            <w:r>
              <w:rPr>
                <w:rFonts w:ascii="Times New Roman" w:hAnsi="Times New Roman"/>
                <w:sz w:val="22"/>
              </w:rPr>
              <w:t>5.x</w:t>
            </w:r>
          </w:p>
        </w:tc>
      </w:tr>
      <w:tr>
        <w:tc>
          <w:tcPr>
            <w:tcW w:type="dxa" w:w="2646"/>
          </w:tcPr>
          <w:p>
            <w:r/>
            <w:r>
              <w:rPr>
                <w:rFonts w:ascii="Times New Roman" w:hAnsi="Times New Roman"/>
                <w:sz w:val="22"/>
              </w:rPr>
              <w:t>CSS Framework</w:t>
            </w:r>
          </w:p>
        </w:tc>
        <w:tc>
          <w:tcPr>
            <w:tcW w:type="dxa" w:w="2646"/>
          </w:tcPr>
          <w:p>
            <w:r/>
            <w:r>
              <w:rPr>
                <w:rFonts w:ascii="Times New Roman" w:hAnsi="Times New Roman"/>
                <w:sz w:val="22"/>
              </w:rPr>
              <w:t>Tailwind CSS</w:t>
            </w:r>
          </w:p>
        </w:tc>
        <w:tc>
          <w:tcPr>
            <w:tcW w:type="dxa" w:w="2646"/>
          </w:tcPr>
          <w:p>
            <w:r/>
            <w:r>
              <w:rPr>
                <w:rFonts w:ascii="Times New Roman" w:hAnsi="Times New Roman"/>
                <w:sz w:val="22"/>
              </w:rPr>
              <w:t>3.x</w:t>
            </w:r>
          </w:p>
        </w:tc>
      </w:tr>
      <w:tr>
        <w:tc>
          <w:tcPr>
            <w:tcW w:type="dxa" w:w="2646"/>
          </w:tcPr>
          <w:p>
            <w:r/>
            <w:r>
              <w:rPr>
                <w:rFonts w:ascii="Times New Roman" w:hAnsi="Times New Roman"/>
                <w:sz w:val="22"/>
              </w:rPr>
              <w:t>Icon Library</w:t>
            </w:r>
          </w:p>
        </w:tc>
        <w:tc>
          <w:tcPr>
            <w:tcW w:type="dxa" w:w="2646"/>
          </w:tcPr>
          <w:p>
            <w:r/>
            <w:r>
              <w:rPr>
                <w:rFonts w:ascii="Times New Roman" w:hAnsi="Times New Roman"/>
                <w:sz w:val="22"/>
              </w:rPr>
              <w:t>Lucide React</w:t>
            </w:r>
          </w:p>
        </w:tc>
        <w:tc>
          <w:tcPr>
            <w:tcW w:type="dxa" w:w="2646"/>
          </w:tcPr>
          <w:p>
            <w:r/>
            <w:r>
              <w:rPr>
                <w:rFonts w:ascii="Times New Roman" w:hAnsi="Times New Roman"/>
                <w:sz w:val="22"/>
              </w:rPr>
              <w:t>Latest</w:t>
            </w:r>
          </w:p>
        </w:tc>
      </w:tr>
      <w:tr>
        <w:tc>
          <w:tcPr>
            <w:tcW w:type="dxa" w:w="2646"/>
          </w:tcPr>
          <w:p>
            <w:r/>
            <w:r>
              <w:rPr>
                <w:rFonts w:ascii="Times New Roman" w:hAnsi="Times New Roman"/>
                <w:sz w:val="22"/>
              </w:rPr>
              <w:t>Routing</w:t>
            </w:r>
          </w:p>
        </w:tc>
        <w:tc>
          <w:tcPr>
            <w:tcW w:type="dxa" w:w="2646"/>
          </w:tcPr>
          <w:p>
            <w:r/>
            <w:r>
              <w:rPr>
                <w:rFonts w:ascii="Times New Roman" w:hAnsi="Times New Roman"/>
                <w:sz w:val="22"/>
              </w:rPr>
              <w:t>React Router DOM</w:t>
            </w:r>
          </w:p>
        </w:tc>
        <w:tc>
          <w:tcPr>
            <w:tcW w:type="dxa" w:w="2646"/>
          </w:tcPr>
          <w:p>
            <w:r/>
            <w:r>
              <w:rPr>
                <w:rFonts w:ascii="Times New Roman" w:hAnsi="Times New Roman"/>
                <w:sz w:val="22"/>
              </w:rPr>
              <w:t>v6</w:t>
            </w:r>
          </w:p>
        </w:tc>
      </w:tr>
      <w:tr>
        <w:tc>
          <w:tcPr>
            <w:tcW w:type="dxa" w:w="2646"/>
          </w:tcPr>
          <w:p>
            <w:r/>
            <w:r>
              <w:rPr>
                <w:rFonts w:ascii="Times New Roman" w:hAnsi="Times New Roman"/>
                <w:sz w:val="22"/>
              </w:rPr>
              <w:t>Backend Runtime</w:t>
            </w:r>
          </w:p>
        </w:tc>
        <w:tc>
          <w:tcPr>
            <w:tcW w:type="dxa" w:w="2646"/>
          </w:tcPr>
          <w:p>
            <w:r/>
            <w:r>
              <w:rPr>
                <w:rFonts w:ascii="Times New Roman" w:hAnsi="Times New Roman"/>
                <w:sz w:val="22"/>
              </w:rPr>
              <w:t>Node.js</w:t>
            </w:r>
          </w:p>
        </w:tc>
        <w:tc>
          <w:tcPr>
            <w:tcW w:type="dxa" w:w="2646"/>
          </w:tcPr>
          <w:p>
            <w:r/>
            <w:r>
              <w:rPr>
                <w:rFonts w:ascii="Times New Roman" w:hAnsi="Times New Roman"/>
                <w:sz w:val="22"/>
              </w:rPr>
              <w:t>20.x LTS</w:t>
            </w:r>
          </w:p>
        </w:tc>
      </w:tr>
      <w:tr>
        <w:tc>
          <w:tcPr>
            <w:tcW w:type="dxa" w:w="2646"/>
          </w:tcPr>
          <w:p>
            <w:r/>
            <w:r>
              <w:rPr>
                <w:rFonts w:ascii="Times New Roman" w:hAnsi="Times New Roman"/>
                <w:sz w:val="22"/>
              </w:rPr>
              <w:t>API Framework</w:t>
            </w:r>
          </w:p>
        </w:tc>
        <w:tc>
          <w:tcPr>
            <w:tcW w:type="dxa" w:w="2646"/>
          </w:tcPr>
          <w:p>
            <w:r/>
            <w:r>
              <w:rPr>
                <w:rFonts w:ascii="Times New Roman" w:hAnsi="Times New Roman"/>
                <w:sz w:val="22"/>
              </w:rPr>
              <w:t>Express.js</w:t>
            </w:r>
          </w:p>
        </w:tc>
        <w:tc>
          <w:tcPr>
            <w:tcW w:type="dxa" w:w="2646"/>
          </w:tcPr>
          <w:p>
            <w:r/>
            <w:r>
              <w:rPr>
                <w:rFonts w:ascii="Times New Roman" w:hAnsi="Times New Roman"/>
                <w:sz w:val="22"/>
              </w:rPr>
              <w:t>4.x</w:t>
            </w:r>
          </w:p>
        </w:tc>
      </w:tr>
      <w:tr>
        <w:tc>
          <w:tcPr>
            <w:tcW w:type="dxa" w:w="2646"/>
          </w:tcPr>
          <w:p>
            <w:r/>
            <w:r>
              <w:rPr>
                <w:rFonts w:ascii="Times New Roman" w:hAnsi="Times New Roman"/>
                <w:sz w:val="22"/>
              </w:rPr>
              <w:t>File Upload</w:t>
            </w:r>
          </w:p>
        </w:tc>
        <w:tc>
          <w:tcPr>
            <w:tcW w:type="dxa" w:w="2646"/>
          </w:tcPr>
          <w:p>
            <w:r/>
            <w:r>
              <w:rPr>
                <w:rFonts w:ascii="Times New Roman" w:hAnsi="Times New Roman"/>
                <w:sz w:val="22"/>
              </w:rPr>
              <w:t>Multer</w:t>
            </w:r>
          </w:p>
        </w:tc>
        <w:tc>
          <w:tcPr>
            <w:tcW w:type="dxa" w:w="2646"/>
          </w:tcPr>
          <w:p>
            <w:r/>
            <w:r>
              <w:rPr>
                <w:rFonts w:ascii="Times New Roman" w:hAnsi="Times New Roman"/>
                <w:sz w:val="22"/>
              </w:rPr>
              <w:t>Latest</w:t>
            </w:r>
          </w:p>
        </w:tc>
      </w:tr>
      <w:tr>
        <w:tc>
          <w:tcPr>
            <w:tcW w:type="dxa" w:w="2646"/>
          </w:tcPr>
          <w:p>
            <w:r/>
            <w:r>
              <w:rPr>
                <w:rFonts w:ascii="Times New Roman" w:hAnsi="Times New Roman"/>
                <w:sz w:val="22"/>
              </w:rPr>
              <w:t>Database</w:t>
            </w:r>
          </w:p>
        </w:tc>
        <w:tc>
          <w:tcPr>
            <w:tcW w:type="dxa" w:w="2646"/>
          </w:tcPr>
          <w:p>
            <w:r/>
            <w:r>
              <w:rPr>
                <w:rFonts w:ascii="Times New Roman" w:hAnsi="Times New Roman"/>
                <w:sz w:val="22"/>
              </w:rPr>
              <w:t>MySQL</w:t>
            </w:r>
          </w:p>
        </w:tc>
        <w:tc>
          <w:tcPr>
            <w:tcW w:type="dxa" w:w="2646"/>
          </w:tcPr>
          <w:p>
            <w:r/>
            <w:r>
              <w:rPr>
                <w:rFonts w:ascii="Times New Roman" w:hAnsi="Times New Roman"/>
                <w:sz w:val="22"/>
              </w:rPr>
              <w:t>8.x (XAMPP)</w:t>
            </w:r>
          </w:p>
        </w:tc>
      </w:tr>
      <w:tr>
        <w:tc>
          <w:tcPr>
            <w:tcW w:type="dxa" w:w="2646"/>
          </w:tcPr>
          <w:p>
            <w:r/>
            <w:r>
              <w:rPr>
                <w:rFonts w:ascii="Times New Roman" w:hAnsi="Times New Roman"/>
                <w:sz w:val="22"/>
              </w:rPr>
              <w:t>Database Driver</w:t>
            </w:r>
          </w:p>
        </w:tc>
        <w:tc>
          <w:tcPr>
            <w:tcW w:type="dxa" w:w="2646"/>
          </w:tcPr>
          <w:p>
            <w:r/>
            <w:r>
              <w:rPr>
                <w:rFonts w:ascii="Times New Roman" w:hAnsi="Times New Roman"/>
                <w:sz w:val="22"/>
              </w:rPr>
              <w:t>mysql2/promise</w:t>
            </w:r>
          </w:p>
        </w:tc>
        <w:tc>
          <w:tcPr>
            <w:tcW w:type="dxa" w:w="2646"/>
          </w:tcPr>
          <w:p>
            <w:r/>
            <w:r>
              <w:rPr>
                <w:rFonts w:ascii="Times New Roman" w:hAnsi="Times New Roman"/>
                <w:sz w:val="22"/>
              </w:rPr>
              <w:t>Latest</w:t>
            </w:r>
          </w:p>
        </w:tc>
      </w:tr>
      <w:tr>
        <w:tc>
          <w:tcPr>
            <w:tcW w:type="dxa" w:w="2646"/>
          </w:tcPr>
          <w:p>
            <w:r/>
            <w:r>
              <w:rPr>
                <w:rFonts w:ascii="Times New Roman" w:hAnsi="Times New Roman"/>
                <w:sz w:val="22"/>
              </w:rPr>
              <w:t>IDE</w:t>
            </w:r>
          </w:p>
        </w:tc>
        <w:tc>
          <w:tcPr>
            <w:tcW w:type="dxa" w:w="2646"/>
          </w:tcPr>
          <w:p>
            <w:r/>
            <w:r>
              <w:rPr>
                <w:rFonts w:ascii="Times New Roman" w:hAnsi="Times New Roman"/>
                <w:sz w:val="22"/>
              </w:rPr>
              <w:t>Visual Studio Code</w:t>
            </w:r>
          </w:p>
        </w:tc>
        <w:tc>
          <w:tcPr>
            <w:tcW w:type="dxa" w:w="2646"/>
          </w:tcPr>
          <w:p>
            <w:r/>
            <w:r>
              <w:rPr>
                <w:rFonts w:ascii="Times New Roman" w:hAnsi="Times New Roman"/>
                <w:sz w:val="22"/>
              </w:rPr>
              <w:t>Latest</w:t>
            </w:r>
          </w:p>
        </w:tc>
      </w:tr>
    </w:tbl>
    <w:p/>
    <w:p>
      <w:pPr>
        <w:pStyle w:val="Heading2"/>
      </w:pPr>
      <w:r>
        <w:rPr>
          <w:rFonts w:ascii="Times New Roman" w:hAnsi="Times New Roman" w:cs="Times New Roman"/>
          <w:rFonts w:ascii="Times New Roman" w:hAnsi="Times New Roman"/>
          <w:color w:val="000000"/>
        </w:rPr>
        <w:t>5.3 Tampilan Antarmuka Sistem</w:t>
      </w:r>
    </w:p>
    <w:p>
      <w:pPr>
        <w:spacing w:after="120" w:line="360" w:lineRule="auto"/>
      </w:pPr>
      <w:r>
        <w:rPr>
          <w:rFonts w:ascii="Times New Roman" w:hAnsi="Times New Roman" w:cs="Times New Roman"/>
          <w:rFonts w:ascii="Times New Roman" w:hAnsi="Times New Roman"/>
          <w:b w:val="0"/>
          <w:i w:val="0"/>
          <w:sz w:val="24"/>
        </w:rPr>
        <w:t>Berikut adalah beberapa tampilan antarmuka (screenshot) dari prototipe SIAKAD Reborn yang telah dibangun:</w:t>
      </w:r>
    </w:p>
    <w:p>
      <w:pPr>
        <w:spacing w:after="120" w:line="360" w:lineRule="auto"/>
      </w:pPr>
      <w:r>
        <w:rPr>
          <w:rFonts w:ascii="Times New Roman" w:hAnsi="Times New Roman" w:cs="Times New Roman"/>
          <w:rFonts w:ascii="Times New Roman" w:hAnsi="Times New Roman"/>
          <w:b/>
          <w:i w:val="0"/>
          <w:sz w:val="22"/>
        </w:rPr>
        <w:t>[Screenshot 1] — Halaman Landing Page</w:t>
      </w:r>
    </w:p>
    <w:p>
      <w:pPr>
        <w:spacing w:after="120" w:line="360" w:lineRule="auto"/>
      </w:pPr>
      <w:r>
        <w:rPr>
          <w:rFonts w:ascii="Times New Roman" w:hAnsi="Times New Roman" w:cs="Times New Roman"/>
          <w:rFonts w:ascii="Times New Roman" w:hAnsi="Times New Roman"/>
          <w:b w:val="0"/>
          <w:i/>
          <w:sz w:val="24"/>
        </w:rPr>
        <w:t>Halaman utama sistem yang menampilkan informasi umum tentang SIAKAD Reborn, fitur-fitur unggulan, serta tombol login untuk masuk ke sistem. Desain menggunakan gradien modern dengan efek glassmorphism.</w:t>
      </w:r>
    </w:p>
    <w:p/>
    <w:p>
      <w:pPr>
        <w:spacing w:after="120" w:line="360" w:lineRule="auto"/>
      </w:pPr>
      <w:r>
        <w:rPr>
          <w:rFonts w:ascii="Times New Roman" w:hAnsi="Times New Roman" w:cs="Times New Roman"/>
          <w:rFonts w:ascii="Times New Roman" w:hAnsi="Times New Roman"/>
          <w:b/>
          <w:i w:val="0"/>
          <w:sz w:val="22"/>
        </w:rPr>
        <w:t>[Screenshot 2] — Dashboard Mahasiswa</w:t>
      </w:r>
    </w:p>
    <w:p>
      <w:pPr>
        <w:spacing w:after="120" w:line="360" w:lineRule="auto"/>
      </w:pPr>
      <w:r>
        <w:rPr>
          <w:rFonts w:ascii="Times New Roman" w:hAnsi="Times New Roman" w:cs="Times New Roman"/>
          <w:rFonts w:ascii="Times New Roman" w:hAnsi="Times New Roman"/>
          <w:b w:val="0"/>
          <w:i/>
          <w:sz w:val="24"/>
        </w:rPr>
        <w:t>Dashboard mahasiswa menampilkan ringkasan informasi akademik: pengumuman terbaru, status keuangan, jadwal hari ini, serta akses cepat ke modul-modul utama.</w:t>
      </w:r>
    </w:p>
    <w:p/>
    <w:p>
      <w:pPr>
        <w:spacing w:after="120" w:line="360" w:lineRule="auto"/>
      </w:pPr>
      <w:r>
        <w:rPr>
          <w:rFonts w:ascii="Times New Roman" w:hAnsi="Times New Roman" w:cs="Times New Roman"/>
          <w:rFonts w:ascii="Times New Roman" w:hAnsi="Times New Roman"/>
          <w:b/>
          <w:i w:val="0"/>
          <w:sz w:val="22"/>
        </w:rPr>
        <w:t>[Screenshot 3] — Halaman Pengisian KRS</w:t>
      </w:r>
    </w:p>
    <w:p>
      <w:pPr>
        <w:spacing w:after="120" w:line="360" w:lineRule="auto"/>
      </w:pPr>
      <w:r>
        <w:rPr>
          <w:rFonts w:ascii="Times New Roman" w:hAnsi="Times New Roman" w:cs="Times New Roman"/>
          <w:rFonts w:ascii="Times New Roman" w:hAnsi="Times New Roman"/>
          <w:b w:val="0"/>
          <w:i/>
          <w:sz w:val="24"/>
        </w:rPr>
        <w:t>Antarmuka pengisian KRS dengan daftar mata kuliah yang tersedia, informasi SKS, dan indikator status pengajuan.</w:t>
      </w:r>
    </w:p>
    <w:p/>
    <w:p>
      <w:pPr>
        <w:spacing w:after="120" w:line="360" w:lineRule="auto"/>
      </w:pPr>
      <w:r>
        <w:rPr>
          <w:rFonts w:ascii="Times New Roman" w:hAnsi="Times New Roman" w:cs="Times New Roman"/>
          <w:rFonts w:ascii="Times New Roman" w:hAnsi="Times New Roman"/>
          <w:b/>
          <w:i w:val="0"/>
          <w:sz w:val="22"/>
        </w:rPr>
        <w:t>[Screenshot 4] — Halaman IKM (Indeks Keaktifan Mahasiswa)</w:t>
      </w:r>
    </w:p>
    <w:p>
      <w:pPr>
        <w:spacing w:after="120" w:line="360" w:lineRule="auto"/>
      </w:pPr>
      <w:r>
        <w:rPr>
          <w:rFonts w:ascii="Times New Roman" w:hAnsi="Times New Roman" w:cs="Times New Roman"/>
          <w:rFonts w:ascii="Times New Roman" w:hAnsi="Times New Roman"/>
          <w:b w:val="0"/>
          <w:i/>
          <w:sz w:val="24"/>
        </w:rPr>
        <w:t>Form input kegiatan kemahasiswaan dengan dropdown kategori, peringkat, serta fitur upload sertifikat dan foto dokumentasi. Dilengkapi tabel riwayat poin.</w:t>
      </w:r>
    </w:p>
    <w:p/>
    <w:p>
      <w:pPr>
        <w:spacing w:after="120" w:line="360" w:lineRule="auto"/>
      </w:pPr>
      <w:r>
        <w:rPr>
          <w:rFonts w:ascii="Times New Roman" w:hAnsi="Times New Roman" w:cs="Times New Roman"/>
          <w:rFonts w:ascii="Times New Roman" w:hAnsi="Times New Roman"/>
          <w:b/>
          <w:i w:val="0"/>
          <w:sz w:val="22"/>
        </w:rPr>
        <w:t>[Screenshot 5] — Dashboard Admin BAAK</w:t>
      </w:r>
    </w:p>
    <w:p>
      <w:pPr>
        <w:spacing w:after="120" w:line="360" w:lineRule="auto"/>
      </w:pPr>
      <w:r>
        <w:rPr>
          <w:rFonts w:ascii="Times New Roman" w:hAnsi="Times New Roman" w:cs="Times New Roman"/>
          <w:rFonts w:ascii="Times New Roman" w:hAnsi="Times New Roman"/>
          <w:b w:val="0"/>
          <w:i/>
          <w:sz w:val="24"/>
        </w:rPr>
        <w:t>Panel administrasi terpusat yang memungkinkan admin mengelola seluruh data master dan memvalidasi pengajuan mahasiswa.</w:t>
      </w:r>
    </w:p>
    <w:p/>
    <w:p>
      <w:pPr>
        <w:spacing w:after="120" w:line="360" w:lineRule="auto"/>
      </w:pPr>
      <w:r>
        <w:rPr>
          <w:rFonts w:ascii="Times New Roman" w:hAnsi="Times New Roman" w:cs="Times New Roman"/>
          <w:rFonts w:ascii="Times New Roman" w:hAnsi="Times New Roman"/>
          <w:b w:val="0"/>
          <w:i/>
          <w:sz w:val="20"/>
        </w:rPr>
        <w:t>Catatan: Silakan tambahkan screenshot dengan cara mengambil tangkapan layar (Print Screen) dari prototipe yang sedang berjalan, kemudian paste ke posisi masing-masing di atas.</w:t>
      </w:r>
    </w:p>
    <w:p>
      <w:pPr>
        <w:pStyle w:val="Heading2"/>
      </w:pPr>
      <w:r>
        <w:rPr>
          <w:rFonts w:ascii="Times New Roman" w:hAnsi="Times New Roman" w:cs="Times New Roman"/>
          <w:rFonts w:ascii="Times New Roman" w:hAnsi="Times New Roman"/>
          <w:color w:val="000000"/>
        </w:rPr>
        <w:t>5.4 Fitur-Fitur Utama Prototipe</w:t>
      </w:r>
    </w:p>
    <w:p>
      <w:pPr>
        <w:spacing w:after="120" w:line="360" w:lineRule="auto"/>
      </w:pPr>
      <w:r>
        <w:rPr>
          <w:rFonts w:ascii="Times New Roman" w:hAnsi="Times New Roman" w:cs="Times New Roman"/>
          <w:rFonts w:ascii="Times New Roman" w:hAnsi="Times New Roman"/>
          <w:b w:val="0"/>
          <w:i w:val="0"/>
          <w:sz w:val="24"/>
        </w:rPr>
        <w:t>Prototipe SIAKAD Reborn telah mengimplementasikan fitur-fitur berikut secara fungsional:</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2F3" w:val="clear"/>
          </w:tcPr>
          <w:p>
            <w:pPr>
              <w:jc w:val="center"/>
            </w:pPr>
            <w:r/>
            <w:r>
              <w:rPr>
                <w:rFonts w:ascii="Times New Roman" w:hAnsi="Times New Roman"/>
                <w:b/>
                <w:sz w:val="22"/>
              </w:rPr>
              <w:t>No</w:t>
            </w:r>
          </w:p>
        </w:tc>
        <w:tc>
          <w:tcPr>
            <w:tcW w:type="dxa" w:w="1984"/>
            <w:shd w:fill="D9E2F3" w:val="clear"/>
          </w:tcPr>
          <w:p>
            <w:pPr>
              <w:jc w:val="center"/>
            </w:pPr>
            <w:r/>
            <w:r>
              <w:rPr>
                <w:rFonts w:ascii="Times New Roman" w:hAnsi="Times New Roman"/>
                <w:b/>
                <w:sz w:val="22"/>
              </w:rPr>
              <w:t>Modul</w:t>
            </w:r>
          </w:p>
        </w:tc>
        <w:tc>
          <w:tcPr>
            <w:tcW w:type="dxa" w:w="1984"/>
            <w:shd w:fill="D9E2F3" w:val="clear"/>
          </w:tcPr>
          <w:p>
            <w:pPr>
              <w:jc w:val="center"/>
            </w:pPr>
            <w:r/>
            <w:r>
              <w:rPr>
                <w:rFonts w:ascii="Times New Roman" w:hAnsi="Times New Roman"/>
                <w:b/>
                <w:sz w:val="22"/>
              </w:rPr>
              <w:t>Role</w:t>
            </w:r>
          </w:p>
        </w:tc>
        <w:tc>
          <w:tcPr>
            <w:tcW w:type="dxa" w:w="1984"/>
            <w:shd w:fill="D9E2F3" w:val="clear"/>
          </w:tcPr>
          <w:p>
            <w:pPr>
              <w:jc w:val="center"/>
            </w:pPr>
            <w:r/>
            <w:r>
              <w:rPr>
                <w:rFonts w:ascii="Times New Roman" w:hAnsi="Times New Roman"/>
                <w:b/>
                <w:sz w:val="22"/>
              </w:rPr>
              <w:t>Deskripsi Fungsionalitas</w:t>
            </w:r>
          </w:p>
        </w:tc>
      </w:tr>
      <w:tr>
        <w:tc>
          <w:tcPr>
            <w:tcW w:type="dxa" w:w="1984"/>
          </w:tcPr>
          <w:p>
            <w:r/>
            <w:r>
              <w:rPr>
                <w:rFonts w:ascii="Times New Roman" w:hAnsi="Times New Roman"/>
                <w:sz w:val="22"/>
              </w:rPr>
              <w:t>1</w:t>
            </w:r>
          </w:p>
        </w:tc>
        <w:tc>
          <w:tcPr>
            <w:tcW w:type="dxa" w:w="1984"/>
          </w:tcPr>
          <w:p>
            <w:r/>
            <w:r>
              <w:rPr>
                <w:rFonts w:ascii="Times New Roman" w:hAnsi="Times New Roman"/>
                <w:sz w:val="22"/>
              </w:rPr>
              <w:t>Autentikasi</w:t>
            </w:r>
          </w:p>
        </w:tc>
        <w:tc>
          <w:tcPr>
            <w:tcW w:type="dxa" w:w="1984"/>
          </w:tcPr>
          <w:p>
            <w:r/>
            <w:r>
              <w:rPr>
                <w:rFonts w:ascii="Times New Roman" w:hAnsi="Times New Roman"/>
                <w:sz w:val="22"/>
              </w:rPr>
              <w:t>Semua</w:t>
            </w:r>
          </w:p>
        </w:tc>
        <w:tc>
          <w:tcPr>
            <w:tcW w:type="dxa" w:w="1984"/>
          </w:tcPr>
          <w:p>
            <w:r/>
            <w:r>
              <w:rPr>
                <w:rFonts w:ascii="Times New Roman" w:hAnsi="Times New Roman"/>
                <w:sz w:val="22"/>
              </w:rPr>
              <w:t>Login dengan validasi kredensial, routing otomatis berdasarkan role, manajemen sesi via localStorage.</w:t>
            </w:r>
          </w:p>
        </w:tc>
      </w:tr>
      <w:tr>
        <w:tc>
          <w:tcPr>
            <w:tcW w:type="dxa" w:w="1984"/>
          </w:tcPr>
          <w:p>
            <w:r/>
            <w:r>
              <w:rPr>
                <w:rFonts w:ascii="Times New Roman" w:hAnsi="Times New Roman"/>
                <w:sz w:val="22"/>
              </w:rPr>
              <w:t>2</w:t>
            </w:r>
          </w:p>
        </w:tc>
        <w:tc>
          <w:tcPr>
            <w:tcW w:type="dxa" w:w="1984"/>
          </w:tcPr>
          <w:p>
            <w:r/>
            <w:r>
              <w:rPr>
                <w:rFonts w:ascii="Times New Roman" w:hAnsi="Times New Roman"/>
                <w:sz w:val="22"/>
              </w:rPr>
              <w:t>Dashboard</w:t>
            </w:r>
          </w:p>
        </w:tc>
        <w:tc>
          <w:tcPr>
            <w:tcW w:type="dxa" w:w="1984"/>
          </w:tcPr>
          <w:p>
            <w:r/>
            <w:r>
              <w:rPr>
                <w:rFonts w:ascii="Times New Roman" w:hAnsi="Times New Roman"/>
                <w:sz w:val="22"/>
              </w:rPr>
              <w:t>Semua</w:t>
            </w:r>
          </w:p>
        </w:tc>
        <w:tc>
          <w:tcPr>
            <w:tcW w:type="dxa" w:w="1984"/>
          </w:tcPr>
          <w:p>
            <w:r/>
            <w:r>
              <w:rPr>
                <w:rFonts w:ascii="Times New Roman" w:hAnsi="Times New Roman"/>
                <w:sz w:val="22"/>
              </w:rPr>
              <w:t>Papan pengumuman dinamis, ringkasan status per role, navigasi cepat.</w:t>
            </w:r>
          </w:p>
        </w:tc>
      </w:tr>
      <w:tr>
        <w:tc>
          <w:tcPr>
            <w:tcW w:type="dxa" w:w="1984"/>
          </w:tcPr>
          <w:p>
            <w:r/>
            <w:r>
              <w:rPr>
                <w:rFonts w:ascii="Times New Roman" w:hAnsi="Times New Roman"/>
                <w:sz w:val="22"/>
              </w:rPr>
              <w:t>3</w:t>
            </w:r>
          </w:p>
        </w:tc>
        <w:tc>
          <w:tcPr>
            <w:tcW w:type="dxa" w:w="1984"/>
          </w:tcPr>
          <w:p>
            <w:r/>
            <w:r>
              <w:rPr>
                <w:rFonts w:ascii="Times New Roman" w:hAnsi="Times New Roman"/>
                <w:sz w:val="22"/>
              </w:rPr>
              <w:t>Profil</w:t>
            </w:r>
          </w:p>
        </w:tc>
        <w:tc>
          <w:tcPr>
            <w:tcW w:type="dxa" w:w="1984"/>
          </w:tcPr>
          <w:p>
            <w:r/>
            <w:r>
              <w:rPr>
                <w:rFonts w:ascii="Times New Roman" w:hAnsi="Times New Roman"/>
                <w:sz w:val="22"/>
              </w:rPr>
              <w:t>Mhs, Dsn</w:t>
            </w:r>
          </w:p>
        </w:tc>
        <w:tc>
          <w:tcPr>
            <w:tcW w:type="dxa" w:w="1984"/>
          </w:tcPr>
          <w:p>
            <w:r/>
            <w:r>
              <w:rPr>
                <w:rFonts w:ascii="Times New Roman" w:hAnsi="Times New Roman"/>
                <w:sz w:val="22"/>
              </w:rPr>
              <w:t>Tampilkan &amp; edit biodata, ganti password, upload foto profil.</w:t>
            </w:r>
          </w:p>
        </w:tc>
      </w:tr>
      <w:tr>
        <w:tc>
          <w:tcPr>
            <w:tcW w:type="dxa" w:w="1984"/>
          </w:tcPr>
          <w:p>
            <w:r/>
            <w:r>
              <w:rPr>
                <w:rFonts w:ascii="Times New Roman" w:hAnsi="Times New Roman"/>
                <w:sz w:val="22"/>
              </w:rPr>
              <w:t>4</w:t>
            </w:r>
          </w:p>
        </w:tc>
        <w:tc>
          <w:tcPr>
            <w:tcW w:type="dxa" w:w="1984"/>
          </w:tcPr>
          <w:p>
            <w:r/>
            <w:r>
              <w:rPr>
                <w:rFonts w:ascii="Times New Roman" w:hAnsi="Times New Roman"/>
                <w:sz w:val="22"/>
              </w:rPr>
              <w:t>KRS</w:t>
            </w:r>
          </w:p>
        </w:tc>
        <w:tc>
          <w:tcPr>
            <w:tcW w:type="dxa" w:w="1984"/>
          </w:tcPr>
          <w:p>
            <w:r/>
            <w:r>
              <w:rPr>
                <w:rFonts w:ascii="Times New Roman" w:hAnsi="Times New Roman"/>
                <w:sz w:val="22"/>
              </w:rPr>
              <w:t>Mhs</w:t>
            </w:r>
          </w:p>
        </w:tc>
        <w:tc>
          <w:tcPr>
            <w:tcW w:type="dxa" w:w="1984"/>
          </w:tcPr>
          <w:p>
            <w:r/>
            <w:r>
              <w:rPr>
                <w:rFonts w:ascii="Times New Roman" w:hAnsi="Times New Roman"/>
                <w:sz w:val="22"/>
              </w:rPr>
              <w:t>Pilih mata kuliah, validasi batas SKS, submit &amp; tracking status.</w:t>
            </w:r>
          </w:p>
        </w:tc>
      </w:tr>
      <w:tr>
        <w:tc>
          <w:tcPr>
            <w:tcW w:type="dxa" w:w="1984"/>
          </w:tcPr>
          <w:p>
            <w:r/>
            <w:r>
              <w:rPr>
                <w:rFonts w:ascii="Times New Roman" w:hAnsi="Times New Roman"/>
                <w:sz w:val="22"/>
              </w:rPr>
              <w:t>5</w:t>
            </w:r>
          </w:p>
        </w:tc>
        <w:tc>
          <w:tcPr>
            <w:tcW w:type="dxa" w:w="1984"/>
          </w:tcPr>
          <w:p>
            <w:r/>
            <w:r>
              <w:rPr>
                <w:rFonts w:ascii="Times New Roman" w:hAnsi="Times New Roman"/>
                <w:sz w:val="22"/>
              </w:rPr>
              <w:t>Jadwal</w:t>
            </w:r>
          </w:p>
        </w:tc>
        <w:tc>
          <w:tcPr>
            <w:tcW w:type="dxa" w:w="1984"/>
          </w:tcPr>
          <w:p>
            <w:r/>
            <w:r>
              <w:rPr>
                <w:rFonts w:ascii="Times New Roman" w:hAnsi="Times New Roman"/>
                <w:sz w:val="22"/>
              </w:rPr>
              <w:t>Mhs</w:t>
            </w:r>
          </w:p>
        </w:tc>
        <w:tc>
          <w:tcPr>
            <w:tcW w:type="dxa" w:w="1984"/>
          </w:tcPr>
          <w:p>
            <w:r/>
            <w:r>
              <w:rPr>
                <w:rFonts w:ascii="Times New Roman" w:hAnsi="Times New Roman"/>
                <w:sz w:val="22"/>
              </w:rPr>
              <w:t>Tampilkan jadwal perkuliahan berdasarkan KRS yang disetujui.</w:t>
            </w:r>
          </w:p>
        </w:tc>
      </w:tr>
      <w:tr>
        <w:tc>
          <w:tcPr>
            <w:tcW w:type="dxa" w:w="1984"/>
          </w:tcPr>
          <w:p>
            <w:r/>
            <w:r>
              <w:rPr>
                <w:rFonts w:ascii="Times New Roman" w:hAnsi="Times New Roman"/>
                <w:sz w:val="22"/>
              </w:rPr>
              <w:t>6</w:t>
            </w:r>
          </w:p>
        </w:tc>
        <w:tc>
          <w:tcPr>
            <w:tcW w:type="dxa" w:w="1984"/>
          </w:tcPr>
          <w:p>
            <w:r/>
            <w:r>
              <w:rPr>
                <w:rFonts w:ascii="Times New Roman" w:hAnsi="Times New Roman"/>
                <w:sz w:val="22"/>
              </w:rPr>
              <w:t>Nilai</w:t>
            </w:r>
          </w:p>
        </w:tc>
        <w:tc>
          <w:tcPr>
            <w:tcW w:type="dxa" w:w="1984"/>
          </w:tcPr>
          <w:p>
            <w:r/>
            <w:r>
              <w:rPr>
                <w:rFonts w:ascii="Times New Roman" w:hAnsi="Times New Roman"/>
                <w:sz w:val="22"/>
              </w:rPr>
              <w:t>Mhs</w:t>
            </w:r>
          </w:p>
        </w:tc>
        <w:tc>
          <w:tcPr>
            <w:tcW w:type="dxa" w:w="1984"/>
          </w:tcPr>
          <w:p>
            <w:r/>
            <w:r>
              <w:rPr>
                <w:rFonts w:ascii="Times New Roman" w:hAnsi="Times New Roman"/>
                <w:sz w:val="22"/>
              </w:rPr>
              <w:t>Lihat rekap nilai (Tugas, UTS, UAS, Huruf) dan IPK kumulatif.</w:t>
            </w:r>
          </w:p>
        </w:tc>
      </w:tr>
      <w:tr>
        <w:tc>
          <w:tcPr>
            <w:tcW w:type="dxa" w:w="1984"/>
          </w:tcPr>
          <w:p>
            <w:r/>
            <w:r>
              <w:rPr>
                <w:rFonts w:ascii="Times New Roman" w:hAnsi="Times New Roman"/>
                <w:sz w:val="22"/>
              </w:rPr>
              <w:t>7</w:t>
            </w:r>
          </w:p>
        </w:tc>
        <w:tc>
          <w:tcPr>
            <w:tcW w:type="dxa" w:w="1984"/>
          </w:tcPr>
          <w:p>
            <w:r/>
            <w:r>
              <w:rPr>
                <w:rFonts w:ascii="Times New Roman" w:hAnsi="Times New Roman"/>
                <w:sz w:val="22"/>
              </w:rPr>
              <w:t>Kehadiran</w:t>
            </w:r>
          </w:p>
        </w:tc>
        <w:tc>
          <w:tcPr>
            <w:tcW w:type="dxa" w:w="1984"/>
          </w:tcPr>
          <w:p>
            <w:r/>
            <w:r>
              <w:rPr>
                <w:rFonts w:ascii="Times New Roman" w:hAnsi="Times New Roman"/>
                <w:sz w:val="22"/>
              </w:rPr>
              <w:t>Mhs</w:t>
            </w:r>
          </w:p>
        </w:tc>
        <w:tc>
          <w:tcPr>
            <w:tcW w:type="dxa" w:w="1984"/>
          </w:tcPr>
          <w:p>
            <w:r/>
            <w:r>
              <w:rPr>
                <w:rFonts w:ascii="Times New Roman" w:hAnsi="Times New Roman"/>
                <w:sz w:val="22"/>
              </w:rPr>
              <w:t>Rekap kehadiran 14 pertemuan + UTS + UAS per mata kuliah.</w:t>
            </w:r>
          </w:p>
        </w:tc>
      </w:tr>
      <w:tr>
        <w:tc>
          <w:tcPr>
            <w:tcW w:type="dxa" w:w="1984"/>
          </w:tcPr>
          <w:p>
            <w:r/>
            <w:r>
              <w:rPr>
                <w:rFonts w:ascii="Times New Roman" w:hAnsi="Times New Roman"/>
                <w:sz w:val="22"/>
              </w:rPr>
              <w:t>8</w:t>
            </w:r>
          </w:p>
        </w:tc>
        <w:tc>
          <w:tcPr>
            <w:tcW w:type="dxa" w:w="1984"/>
          </w:tcPr>
          <w:p>
            <w:r/>
            <w:r>
              <w:rPr>
                <w:rFonts w:ascii="Times New Roman" w:hAnsi="Times New Roman"/>
                <w:sz w:val="22"/>
              </w:rPr>
              <w:t>Keuangan</w:t>
            </w:r>
          </w:p>
        </w:tc>
        <w:tc>
          <w:tcPr>
            <w:tcW w:type="dxa" w:w="1984"/>
          </w:tcPr>
          <w:p>
            <w:r/>
            <w:r>
              <w:rPr>
                <w:rFonts w:ascii="Times New Roman" w:hAnsi="Times New Roman"/>
                <w:sz w:val="22"/>
              </w:rPr>
              <w:t>Mhs</w:t>
            </w:r>
          </w:p>
        </w:tc>
        <w:tc>
          <w:tcPr>
            <w:tcW w:type="dxa" w:w="1984"/>
          </w:tcPr>
          <w:p>
            <w:r/>
            <w:r>
              <w:rPr>
                <w:rFonts w:ascii="Times New Roman" w:hAnsi="Times New Roman"/>
                <w:sz w:val="22"/>
              </w:rPr>
              <w:t>Daftar tagihan, upload bukti pembayaran, tracking validasi.</w:t>
            </w:r>
          </w:p>
        </w:tc>
      </w:tr>
      <w:tr>
        <w:tc>
          <w:tcPr>
            <w:tcW w:type="dxa" w:w="1984"/>
          </w:tcPr>
          <w:p>
            <w:r/>
            <w:r>
              <w:rPr>
                <w:rFonts w:ascii="Times New Roman" w:hAnsi="Times New Roman"/>
                <w:sz w:val="22"/>
              </w:rPr>
              <w:t>9</w:t>
            </w:r>
          </w:p>
        </w:tc>
        <w:tc>
          <w:tcPr>
            <w:tcW w:type="dxa" w:w="1984"/>
          </w:tcPr>
          <w:p>
            <w:r/>
            <w:r>
              <w:rPr>
                <w:rFonts w:ascii="Times New Roman" w:hAnsi="Times New Roman"/>
                <w:sz w:val="22"/>
              </w:rPr>
              <w:t>IKM</w:t>
            </w:r>
          </w:p>
        </w:tc>
        <w:tc>
          <w:tcPr>
            <w:tcW w:type="dxa" w:w="1984"/>
          </w:tcPr>
          <w:p>
            <w:r/>
            <w:r>
              <w:rPr>
                <w:rFonts w:ascii="Times New Roman" w:hAnsi="Times New Roman"/>
                <w:sz w:val="22"/>
              </w:rPr>
              <w:t>Mhs</w:t>
            </w:r>
          </w:p>
        </w:tc>
        <w:tc>
          <w:tcPr>
            <w:tcW w:type="dxa" w:w="1984"/>
          </w:tcPr>
          <w:p>
            <w:r/>
            <w:r>
              <w:rPr>
                <w:rFonts w:ascii="Times New Roman" w:hAnsi="Times New Roman"/>
                <w:sz w:val="22"/>
              </w:rPr>
              <w:t>Form setor kegiatan + sertifikat, tabel poin, verifikasi BAAK.</w:t>
            </w:r>
          </w:p>
        </w:tc>
      </w:tr>
      <w:tr>
        <w:tc>
          <w:tcPr>
            <w:tcW w:type="dxa" w:w="1984"/>
          </w:tcPr>
          <w:p>
            <w:r/>
            <w:r>
              <w:rPr>
                <w:rFonts w:ascii="Times New Roman" w:hAnsi="Times New Roman"/>
                <w:sz w:val="22"/>
              </w:rPr>
              <w:t>10</w:t>
            </w:r>
          </w:p>
        </w:tc>
        <w:tc>
          <w:tcPr>
            <w:tcW w:type="dxa" w:w="1984"/>
          </w:tcPr>
          <w:p>
            <w:r/>
            <w:r>
              <w:rPr>
                <w:rFonts w:ascii="Times New Roman" w:hAnsi="Times New Roman"/>
                <w:sz w:val="22"/>
              </w:rPr>
              <w:t>CNP</w:t>
            </w:r>
          </w:p>
        </w:tc>
        <w:tc>
          <w:tcPr>
            <w:tcW w:type="dxa" w:w="1984"/>
          </w:tcPr>
          <w:p>
            <w:r/>
            <w:r>
              <w:rPr>
                <w:rFonts w:ascii="Times New Roman" w:hAnsi="Times New Roman"/>
                <w:sz w:val="22"/>
              </w:rPr>
              <w:t>Mhs</w:t>
            </w:r>
          </w:p>
        </w:tc>
        <w:tc>
          <w:tcPr>
            <w:tcW w:type="dxa" w:w="1984"/>
          </w:tcPr>
          <w:p>
            <w:r/>
            <w:r>
              <w:rPr>
                <w:rFonts w:ascii="Times New Roman" w:hAnsi="Times New Roman"/>
                <w:sz w:val="22"/>
              </w:rPr>
              <w:t>Upload berkas, download panduan, input jurnal bimbingan, jadwal sidang.</w:t>
            </w:r>
          </w:p>
        </w:tc>
      </w:tr>
      <w:tr>
        <w:tc>
          <w:tcPr>
            <w:tcW w:type="dxa" w:w="1984"/>
          </w:tcPr>
          <w:p>
            <w:r/>
            <w:r>
              <w:rPr>
                <w:rFonts w:ascii="Times New Roman" w:hAnsi="Times New Roman"/>
                <w:sz w:val="22"/>
              </w:rPr>
              <w:t>11</w:t>
            </w:r>
          </w:p>
        </w:tc>
        <w:tc>
          <w:tcPr>
            <w:tcW w:type="dxa" w:w="1984"/>
          </w:tcPr>
          <w:p>
            <w:r/>
            <w:r>
              <w:rPr>
                <w:rFonts w:ascii="Times New Roman" w:hAnsi="Times New Roman"/>
                <w:sz w:val="22"/>
              </w:rPr>
              <w:t>Tugas Akhir</w:t>
            </w:r>
          </w:p>
        </w:tc>
        <w:tc>
          <w:tcPr>
            <w:tcW w:type="dxa" w:w="1984"/>
          </w:tcPr>
          <w:p>
            <w:r/>
            <w:r>
              <w:rPr>
                <w:rFonts w:ascii="Times New Roman" w:hAnsi="Times New Roman"/>
                <w:sz w:val="22"/>
              </w:rPr>
              <w:t>Mhs</w:t>
            </w:r>
          </w:p>
        </w:tc>
        <w:tc>
          <w:tcPr>
            <w:tcW w:type="dxa" w:w="1984"/>
          </w:tcPr>
          <w:p>
            <w:r/>
            <w:r>
              <w:rPr>
                <w:rFonts w:ascii="Times New Roman" w:hAnsi="Times New Roman"/>
                <w:sz w:val="22"/>
              </w:rPr>
              <w:t>Sama dengan CNP tetapi untuk kategori skripsi/TA.</w:t>
            </w:r>
          </w:p>
        </w:tc>
      </w:tr>
      <w:tr>
        <w:tc>
          <w:tcPr>
            <w:tcW w:type="dxa" w:w="1984"/>
          </w:tcPr>
          <w:p>
            <w:r/>
            <w:r>
              <w:rPr>
                <w:rFonts w:ascii="Times New Roman" w:hAnsi="Times New Roman"/>
                <w:sz w:val="22"/>
              </w:rPr>
              <w:t>12</w:t>
            </w:r>
          </w:p>
        </w:tc>
        <w:tc>
          <w:tcPr>
            <w:tcW w:type="dxa" w:w="1984"/>
          </w:tcPr>
          <w:p>
            <w:r/>
            <w:r>
              <w:rPr>
                <w:rFonts w:ascii="Times New Roman" w:hAnsi="Times New Roman"/>
                <w:sz w:val="22"/>
              </w:rPr>
              <w:t>Persuratan</w:t>
            </w:r>
          </w:p>
        </w:tc>
        <w:tc>
          <w:tcPr>
            <w:tcW w:type="dxa" w:w="1984"/>
          </w:tcPr>
          <w:p>
            <w:r/>
            <w:r>
              <w:rPr>
                <w:rFonts w:ascii="Times New Roman" w:hAnsi="Times New Roman"/>
                <w:sz w:val="22"/>
              </w:rPr>
              <w:t>Mhs</w:t>
            </w:r>
          </w:p>
        </w:tc>
        <w:tc>
          <w:tcPr>
            <w:tcW w:type="dxa" w:w="1984"/>
          </w:tcPr>
          <w:p>
            <w:r/>
            <w:r>
              <w:rPr>
                <w:rFonts w:ascii="Times New Roman" w:hAnsi="Times New Roman"/>
                <w:sz w:val="22"/>
              </w:rPr>
              <w:t>Pengajuan SK Aktif dan download formulir akademik.</w:t>
            </w:r>
          </w:p>
        </w:tc>
      </w:tr>
      <w:tr>
        <w:tc>
          <w:tcPr>
            <w:tcW w:type="dxa" w:w="1984"/>
          </w:tcPr>
          <w:p>
            <w:r/>
            <w:r>
              <w:rPr>
                <w:rFonts w:ascii="Times New Roman" w:hAnsi="Times New Roman"/>
                <w:sz w:val="22"/>
              </w:rPr>
              <w:t>13</w:t>
            </w:r>
          </w:p>
        </w:tc>
        <w:tc>
          <w:tcPr>
            <w:tcW w:type="dxa" w:w="1984"/>
          </w:tcPr>
          <w:p>
            <w:r/>
            <w:r>
              <w:rPr>
                <w:rFonts w:ascii="Times New Roman" w:hAnsi="Times New Roman"/>
                <w:sz w:val="22"/>
              </w:rPr>
              <w:t>Literasi Digital</w:t>
            </w:r>
          </w:p>
        </w:tc>
        <w:tc>
          <w:tcPr>
            <w:tcW w:type="dxa" w:w="1984"/>
          </w:tcPr>
          <w:p>
            <w:r/>
            <w:r>
              <w:rPr>
                <w:rFonts w:ascii="Times New Roman" w:hAnsi="Times New Roman"/>
                <w:sz w:val="22"/>
              </w:rPr>
              <w:t>Mhs</w:t>
            </w:r>
          </w:p>
        </w:tc>
        <w:tc>
          <w:tcPr>
            <w:tcW w:type="dxa" w:w="1984"/>
          </w:tcPr>
          <w:p>
            <w:r/>
            <w:r>
              <w:rPr>
                <w:rFonts w:ascii="Times New Roman" w:hAnsi="Times New Roman"/>
                <w:sz w:val="22"/>
              </w:rPr>
              <w:t>Panduan portal pelatihan, upload sertifikat kelulusan.</w:t>
            </w:r>
          </w:p>
        </w:tc>
      </w:tr>
      <w:tr>
        <w:tc>
          <w:tcPr>
            <w:tcW w:type="dxa" w:w="1984"/>
          </w:tcPr>
          <w:p>
            <w:r/>
            <w:r>
              <w:rPr>
                <w:rFonts w:ascii="Times New Roman" w:hAnsi="Times New Roman"/>
                <w:sz w:val="22"/>
              </w:rPr>
              <w:t>14</w:t>
            </w:r>
          </w:p>
        </w:tc>
        <w:tc>
          <w:tcPr>
            <w:tcW w:type="dxa" w:w="1984"/>
          </w:tcPr>
          <w:p>
            <w:r/>
            <w:r>
              <w:rPr>
                <w:rFonts w:ascii="Times New Roman" w:hAnsi="Times New Roman"/>
                <w:sz w:val="22"/>
              </w:rPr>
              <w:t>Upload Dokumen</w:t>
            </w:r>
          </w:p>
        </w:tc>
        <w:tc>
          <w:tcPr>
            <w:tcW w:type="dxa" w:w="1984"/>
          </w:tcPr>
          <w:p>
            <w:r/>
            <w:r>
              <w:rPr>
                <w:rFonts w:ascii="Times New Roman" w:hAnsi="Times New Roman"/>
                <w:sz w:val="22"/>
              </w:rPr>
              <w:t>Mhs</w:t>
            </w:r>
          </w:p>
        </w:tc>
        <w:tc>
          <w:tcPr>
            <w:tcW w:type="dxa" w:w="1984"/>
          </w:tcPr>
          <w:p>
            <w:r/>
            <w:r>
              <w:rPr>
                <w:rFonts w:ascii="Times New Roman" w:hAnsi="Times New Roman"/>
                <w:sz w:val="22"/>
              </w:rPr>
              <w:t>Upload 6 dokumen wajib (Ijazah, KTP, KK, Akta, Foto, Transkrip).</w:t>
            </w:r>
          </w:p>
        </w:tc>
      </w:tr>
      <w:tr>
        <w:tc>
          <w:tcPr>
            <w:tcW w:type="dxa" w:w="1984"/>
          </w:tcPr>
          <w:p>
            <w:r/>
            <w:r>
              <w:rPr>
                <w:rFonts w:ascii="Times New Roman" w:hAnsi="Times New Roman"/>
                <w:sz w:val="22"/>
              </w:rPr>
              <w:t>15</w:t>
            </w:r>
          </w:p>
        </w:tc>
        <w:tc>
          <w:tcPr>
            <w:tcW w:type="dxa" w:w="1984"/>
          </w:tcPr>
          <w:p>
            <w:r/>
            <w:r>
              <w:rPr>
                <w:rFonts w:ascii="Times New Roman" w:hAnsi="Times New Roman"/>
                <w:sz w:val="22"/>
              </w:rPr>
              <w:t>Input Nilai</w:t>
            </w:r>
          </w:p>
        </w:tc>
        <w:tc>
          <w:tcPr>
            <w:tcW w:type="dxa" w:w="1984"/>
          </w:tcPr>
          <w:p>
            <w:r/>
            <w:r>
              <w:rPr>
                <w:rFonts w:ascii="Times New Roman" w:hAnsi="Times New Roman"/>
                <w:sz w:val="22"/>
              </w:rPr>
              <w:t>Dsn</w:t>
            </w:r>
          </w:p>
        </w:tc>
        <w:tc>
          <w:tcPr>
            <w:tcW w:type="dxa" w:w="1984"/>
          </w:tcPr>
          <w:p>
            <w:r/>
            <w:r>
              <w:rPr>
                <w:rFonts w:ascii="Times New Roman" w:hAnsi="Times New Roman"/>
                <w:sz w:val="22"/>
              </w:rPr>
              <w:t>Pilih matkul, input skor per mahasiswa, kalkulasi huruf otomatis.</w:t>
            </w:r>
          </w:p>
        </w:tc>
      </w:tr>
      <w:tr>
        <w:tc>
          <w:tcPr>
            <w:tcW w:type="dxa" w:w="1984"/>
          </w:tcPr>
          <w:p>
            <w:r/>
            <w:r>
              <w:rPr>
                <w:rFonts w:ascii="Times New Roman" w:hAnsi="Times New Roman"/>
                <w:sz w:val="22"/>
              </w:rPr>
              <w:t>16</w:t>
            </w:r>
          </w:p>
        </w:tc>
        <w:tc>
          <w:tcPr>
            <w:tcW w:type="dxa" w:w="1984"/>
          </w:tcPr>
          <w:p>
            <w:r/>
            <w:r>
              <w:rPr>
                <w:rFonts w:ascii="Times New Roman" w:hAnsi="Times New Roman"/>
                <w:sz w:val="22"/>
              </w:rPr>
              <w:t>Input Absensi</w:t>
            </w:r>
          </w:p>
        </w:tc>
        <w:tc>
          <w:tcPr>
            <w:tcW w:type="dxa" w:w="1984"/>
          </w:tcPr>
          <w:p>
            <w:r/>
            <w:r>
              <w:rPr>
                <w:rFonts w:ascii="Times New Roman" w:hAnsi="Times New Roman"/>
                <w:sz w:val="22"/>
              </w:rPr>
              <w:t>Dsn</w:t>
            </w:r>
          </w:p>
        </w:tc>
        <w:tc>
          <w:tcPr>
            <w:tcW w:type="dxa" w:w="1984"/>
          </w:tcPr>
          <w:p>
            <w:r/>
            <w:r>
              <w:rPr>
                <w:rFonts w:ascii="Times New Roman" w:hAnsi="Times New Roman"/>
                <w:sz w:val="22"/>
              </w:rPr>
              <w:t>Toggle kehadiran per pertemuan per mahasiswa.</w:t>
            </w:r>
          </w:p>
        </w:tc>
      </w:tr>
      <w:tr>
        <w:tc>
          <w:tcPr>
            <w:tcW w:type="dxa" w:w="1984"/>
          </w:tcPr>
          <w:p>
            <w:r/>
            <w:r>
              <w:rPr>
                <w:rFonts w:ascii="Times New Roman" w:hAnsi="Times New Roman"/>
                <w:sz w:val="22"/>
              </w:rPr>
              <w:t>17</w:t>
            </w:r>
          </w:p>
        </w:tc>
        <w:tc>
          <w:tcPr>
            <w:tcW w:type="dxa" w:w="1984"/>
          </w:tcPr>
          <w:p>
            <w:r/>
            <w:r>
              <w:rPr>
                <w:rFonts w:ascii="Times New Roman" w:hAnsi="Times New Roman"/>
                <w:sz w:val="22"/>
              </w:rPr>
              <w:t>Validasi KRS</w:t>
            </w:r>
          </w:p>
        </w:tc>
        <w:tc>
          <w:tcPr>
            <w:tcW w:type="dxa" w:w="1984"/>
          </w:tcPr>
          <w:p>
            <w:r/>
            <w:r>
              <w:rPr>
                <w:rFonts w:ascii="Times New Roman" w:hAnsi="Times New Roman"/>
                <w:sz w:val="22"/>
              </w:rPr>
              <w:t>Adm</w:t>
            </w:r>
          </w:p>
        </w:tc>
        <w:tc>
          <w:tcPr>
            <w:tcW w:type="dxa" w:w="1984"/>
          </w:tcPr>
          <w:p>
            <w:r/>
            <w:r>
              <w:rPr>
                <w:rFonts w:ascii="Times New Roman" w:hAnsi="Times New Roman"/>
                <w:sz w:val="22"/>
              </w:rPr>
              <w:t>Review &amp; approve/reject KRS mahasiswa.</w:t>
            </w:r>
          </w:p>
        </w:tc>
      </w:tr>
      <w:tr>
        <w:tc>
          <w:tcPr>
            <w:tcW w:type="dxa" w:w="1984"/>
          </w:tcPr>
          <w:p>
            <w:r/>
            <w:r>
              <w:rPr>
                <w:rFonts w:ascii="Times New Roman" w:hAnsi="Times New Roman"/>
                <w:sz w:val="22"/>
              </w:rPr>
              <w:t>18</w:t>
            </w:r>
          </w:p>
        </w:tc>
        <w:tc>
          <w:tcPr>
            <w:tcW w:type="dxa" w:w="1984"/>
          </w:tcPr>
          <w:p>
            <w:r/>
            <w:r>
              <w:rPr>
                <w:rFonts w:ascii="Times New Roman" w:hAnsi="Times New Roman"/>
                <w:sz w:val="22"/>
              </w:rPr>
              <w:t>Validasi Berkas</w:t>
            </w:r>
          </w:p>
        </w:tc>
        <w:tc>
          <w:tcPr>
            <w:tcW w:type="dxa" w:w="1984"/>
          </w:tcPr>
          <w:p>
            <w:r/>
            <w:r>
              <w:rPr>
                <w:rFonts w:ascii="Times New Roman" w:hAnsi="Times New Roman"/>
                <w:sz w:val="22"/>
              </w:rPr>
              <w:t>Adm</w:t>
            </w:r>
          </w:p>
        </w:tc>
        <w:tc>
          <w:tcPr>
            <w:tcW w:type="dxa" w:w="1984"/>
          </w:tcPr>
          <w:p>
            <w:r/>
            <w:r>
              <w:rPr>
                <w:rFonts w:ascii="Times New Roman" w:hAnsi="Times New Roman"/>
                <w:sz w:val="22"/>
              </w:rPr>
              <w:t>Pusat validasi universal: CNP, TA, Keuangan, Surat, IKM, Literasi.</w:t>
            </w:r>
          </w:p>
        </w:tc>
      </w:tr>
      <w:tr>
        <w:tc>
          <w:tcPr>
            <w:tcW w:type="dxa" w:w="1984"/>
          </w:tcPr>
          <w:p>
            <w:r/>
            <w:r>
              <w:rPr>
                <w:rFonts w:ascii="Times New Roman" w:hAnsi="Times New Roman"/>
                <w:sz w:val="22"/>
              </w:rPr>
              <w:t>19</w:t>
            </w:r>
          </w:p>
        </w:tc>
        <w:tc>
          <w:tcPr>
            <w:tcW w:type="dxa" w:w="1984"/>
          </w:tcPr>
          <w:p>
            <w:r/>
            <w:r>
              <w:rPr>
                <w:rFonts w:ascii="Times New Roman" w:hAnsi="Times New Roman"/>
                <w:sz w:val="22"/>
              </w:rPr>
              <w:t>Master Data</w:t>
            </w:r>
          </w:p>
        </w:tc>
        <w:tc>
          <w:tcPr>
            <w:tcW w:type="dxa" w:w="1984"/>
          </w:tcPr>
          <w:p>
            <w:r/>
            <w:r>
              <w:rPr>
                <w:rFonts w:ascii="Times New Roman" w:hAnsi="Times New Roman"/>
                <w:sz w:val="22"/>
              </w:rPr>
              <w:t>Adm</w:t>
            </w:r>
          </w:p>
        </w:tc>
        <w:tc>
          <w:tcPr>
            <w:tcW w:type="dxa" w:w="1984"/>
          </w:tcPr>
          <w:p>
            <w:r/>
            <w:r>
              <w:rPr>
                <w:rFonts w:ascii="Times New Roman" w:hAnsi="Times New Roman"/>
                <w:sz w:val="22"/>
              </w:rPr>
              <w:t>CRUD mahasiswa, dosen, mata kuliah, keuangan.</w:t>
            </w:r>
          </w:p>
        </w:tc>
      </w:tr>
      <w:tr>
        <w:tc>
          <w:tcPr>
            <w:tcW w:type="dxa" w:w="1984"/>
          </w:tcPr>
          <w:p>
            <w:r/>
            <w:r>
              <w:rPr>
                <w:rFonts w:ascii="Times New Roman" w:hAnsi="Times New Roman"/>
                <w:sz w:val="22"/>
              </w:rPr>
              <w:t>20</w:t>
            </w:r>
          </w:p>
        </w:tc>
        <w:tc>
          <w:tcPr>
            <w:tcW w:type="dxa" w:w="1984"/>
          </w:tcPr>
          <w:p>
            <w:r/>
            <w:r>
              <w:rPr>
                <w:rFonts w:ascii="Times New Roman" w:hAnsi="Times New Roman"/>
                <w:sz w:val="22"/>
              </w:rPr>
              <w:t>Helpdesk</w:t>
            </w:r>
          </w:p>
        </w:tc>
        <w:tc>
          <w:tcPr>
            <w:tcW w:type="dxa" w:w="1984"/>
          </w:tcPr>
          <w:p>
            <w:r/>
            <w:r>
              <w:rPr>
                <w:rFonts w:ascii="Times New Roman" w:hAnsi="Times New Roman"/>
                <w:sz w:val="22"/>
              </w:rPr>
              <w:t>Semua</w:t>
            </w:r>
          </w:p>
        </w:tc>
        <w:tc>
          <w:tcPr>
            <w:tcW w:type="dxa" w:w="1984"/>
          </w:tcPr>
          <w:p>
            <w:r/>
            <w:r>
              <w:rPr>
                <w:rFonts w:ascii="Times New Roman" w:hAnsi="Times New Roman"/>
                <w:sz w:val="22"/>
              </w:rPr>
              <w:t>Sistem tiket terpadu, user/tamu kirim → admin balas.</w:t>
            </w:r>
          </w:p>
        </w:tc>
      </w:tr>
      <w:tr>
        <w:tc>
          <w:tcPr>
            <w:tcW w:type="dxa" w:w="1984"/>
          </w:tcPr>
          <w:p>
            <w:r/>
            <w:r>
              <w:rPr>
                <w:rFonts w:ascii="Times New Roman" w:hAnsi="Times New Roman"/>
                <w:sz w:val="22"/>
              </w:rPr>
              <w:t>21</w:t>
            </w:r>
          </w:p>
        </w:tc>
        <w:tc>
          <w:tcPr>
            <w:tcW w:type="dxa" w:w="1984"/>
          </w:tcPr>
          <w:p>
            <w:r/>
            <w:r>
              <w:rPr>
                <w:rFonts w:ascii="Times New Roman" w:hAnsi="Times New Roman"/>
                <w:sz w:val="22"/>
              </w:rPr>
              <w:t>E-Library</w:t>
            </w:r>
          </w:p>
        </w:tc>
        <w:tc>
          <w:tcPr>
            <w:tcW w:type="dxa" w:w="1984"/>
          </w:tcPr>
          <w:p>
            <w:r/>
            <w:r>
              <w:rPr>
                <w:rFonts w:ascii="Times New Roman" w:hAnsi="Times New Roman"/>
                <w:sz w:val="22"/>
              </w:rPr>
              <w:t>Semua</w:t>
            </w:r>
          </w:p>
        </w:tc>
        <w:tc>
          <w:tcPr>
            <w:tcW w:type="dxa" w:w="1984"/>
          </w:tcPr>
          <w:p>
            <w:r/>
            <w:r>
              <w:rPr>
                <w:rFonts w:ascii="Times New Roman" w:hAnsi="Times New Roman"/>
                <w:sz w:val="22"/>
              </w:rPr>
              <w:t>Upload &amp; download materi perkuliahan (PDF/dokumen).</w:t>
            </w:r>
          </w:p>
        </w:tc>
      </w:tr>
    </w:tbl>
    <w:p/>
    <w:p>
      <w:r>
        <w:br w:type="page"/>
      </w:r>
    </w:p>
    <w:p>
      <w:pPr>
        <w:pStyle w:val="Heading1"/>
        <w:jc w:val="center"/>
      </w:pPr>
      <w:r>
        <w:rPr>
          <w:rFonts w:ascii="Times New Roman" w:hAnsi="Times New Roman" w:cs="Times New Roman"/>
          <w:rFonts w:ascii="Times New Roman" w:hAnsi="Times New Roman"/>
          <w:color w:val="000000"/>
        </w:rPr>
        <w:t>BAB VI</w:t>
      </w:r>
    </w:p>
    <w:p>
      <w:pPr>
        <w:pStyle w:val="Heading1"/>
        <w:jc w:val="center"/>
      </w:pPr>
      <w:r>
        <w:rPr>
          <w:rFonts w:ascii="Times New Roman" w:hAnsi="Times New Roman" w:cs="Times New Roman"/>
          <w:rFonts w:ascii="Times New Roman" w:hAnsi="Times New Roman"/>
          <w:color w:val="000000"/>
        </w:rPr>
        <w:t>PERBANDINGAN SISTEM LAMA DAN SISTEM BARU</w:t>
      </w:r>
    </w:p>
    <w:p/>
    <w:p>
      <w:pPr>
        <w:pStyle w:val="Heading2"/>
      </w:pPr>
      <w:r>
        <w:rPr>
          <w:rFonts w:ascii="Times New Roman" w:hAnsi="Times New Roman" w:cs="Times New Roman"/>
          <w:rFonts w:ascii="Times New Roman" w:hAnsi="Times New Roman"/>
          <w:color w:val="000000"/>
        </w:rPr>
        <w:t>6.1 Tabel Perbandingan</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2F3" w:val="clear"/>
          </w:tcPr>
          <w:p>
            <w:pPr>
              <w:jc w:val="center"/>
            </w:pPr>
            <w:r/>
            <w:r>
              <w:rPr>
                <w:rFonts w:ascii="Times New Roman" w:hAnsi="Times New Roman"/>
                <w:b/>
                <w:sz w:val="22"/>
              </w:rPr>
              <w:t>No</w:t>
            </w:r>
          </w:p>
        </w:tc>
        <w:tc>
          <w:tcPr>
            <w:tcW w:type="dxa" w:w="1984"/>
            <w:shd w:fill="D9E2F3" w:val="clear"/>
          </w:tcPr>
          <w:p>
            <w:pPr>
              <w:jc w:val="center"/>
            </w:pPr>
            <w:r/>
            <w:r>
              <w:rPr>
                <w:rFonts w:ascii="Times New Roman" w:hAnsi="Times New Roman"/>
                <w:b/>
                <w:sz w:val="22"/>
              </w:rPr>
              <w:t>Aspek Perbandingan</w:t>
            </w:r>
          </w:p>
        </w:tc>
        <w:tc>
          <w:tcPr>
            <w:tcW w:type="dxa" w:w="1984"/>
            <w:shd w:fill="D9E2F3" w:val="clear"/>
          </w:tcPr>
          <w:p>
            <w:pPr>
              <w:jc w:val="center"/>
            </w:pPr>
            <w:r/>
            <w:r>
              <w:rPr>
                <w:rFonts w:ascii="Times New Roman" w:hAnsi="Times New Roman"/>
                <w:b/>
                <w:sz w:val="22"/>
              </w:rPr>
              <w:t>Sistem Lama (SIAKAD LP3I)</w:t>
            </w:r>
          </w:p>
        </w:tc>
        <w:tc>
          <w:tcPr>
            <w:tcW w:type="dxa" w:w="1984"/>
            <w:shd w:fill="D9E2F3" w:val="clear"/>
          </w:tcPr>
          <w:p>
            <w:pPr>
              <w:jc w:val="center"/>
            </w:pPr>
            <w:r/>
            <w:r>
              <w:rPr>
                <w:rFonts w:ascii="Times New Roman" w:hAnsi="Times New Roman"/>
                <w:b/>
                <w:sz w:val="22"/>
              </w:rPr>
              <w:t>Sistem Baru (SIAKAD Reborn)</w:t>
            </w:r>
          </w:p>
        </w:tc>
      </w:tr>
      <w:tr>
        <w:tc>
          <w:tcPr>
            <w:tcW w:type="dxa" w:w="1984"/>
          </w:tcPr>
          <w:p>
            <w:r/>
            <w:r>
              <w:rPr>
                <w:rFonts w:ascii="Times New Roman" w:hAnsi="Times New Roman"/>
                <w:sz w:val="22"/>
              </w:rPr>
              <w:t>1</w:t>
            </w:r>
          </w:p>
        </w:tc>
        <w:tc>
          <w:tcPr>
            <w:tcW w:type="dxa" w:w="1984"/>
          </w:tcPr>
          <w:p>
            <w:r/>
            <w:r>
              <w:rPr>
                <w:rFonts w:ascii="Times New Roman" w:hAnsi="Times New Roman"/>
                <w:sz w:val="22"/>
              </w:rPr>
              <w:t>Antarmuka (UI/UX)</w:t>
            </w:r>
          </w:p>
        </w:tc>
        <w:tc>
          <w:tcPr>
            <w:tcW w:type="dxa" w:w="1984"/>
          </w:tcPr>
          <w:p>
            <w:r/>
            <w:r>
              <w:rPr>
                <w:rFonts w:ascii="Times New Roman" w:hAnsi="Times New Roman"/>
                <w:sz w:val="22"/>
              </w:rPr>
              <w:t>Desain konvensional, kurang responsif di mobile</w:t>
            </w:r>
          </w:p>
        </w:tc>
        <w:tc>
          <w:tcPr>
            <w:tcW w:type="dxa" w:w="1984"/>
          </w:tcPr>
          <w:p>
            <w:r/>
            <w:r>
              <w:rPr>
                <w:rFonts w:ascii="Times New Roman" w:hAnsi="Times New Roman"/>
                <w:sz w:val="22"/>
              </w:rPr>
              <w:t>Modern, responsif, glassmorphism, micro-animations</w:t>
            </w:r>
          </w:p>
        </w:tc>
      </w:tr>
      <w:tr>
        <w:tc>
          <w:tcPr>
            <w:tcW w:type="dxa" w:w="1984"/>
          </w:tcPr>
          <w:p>
            <w:r/>
            <w:r>
              <w:rPr>
                <w:rFonts w:ascii="Times New Roman" w:hAnsi="Times New Roman"/>
                <w:sz w:val="22"/>
              </w:rPr>
              <w:t>2</w:t>
            </w:r>
          </w:p>
        </w:tc>
        <w:tc>
          <w:tcPr>
            <w:tcW w:type="dxa" w:w="1984"/>
          </w:tcPr>
          <w:p>
            <w:r/>
            <w:r>
              <w:rPr>
                <w:rFonts w:ascii="Times New Roman" w:hAnsi="Times New Roman"/>
                <w:sz w:val="22"/>
              </w:rPr>
              <w:t>Teknologi Frontend</w:t>
            </w:r>
          </w:p>
        </w:tc>
        <w:tc>
          <w:tcPr>
            <w:tcW w:type="dxa" w:w="1984"/>
          </w:tcPr>
          <w:p>
            <w:r/>
            <w:r>
              <w:rPr>
                <w:rFonts w:ascii="Times New Roman" w:hAnsi="Times New Roman"/>
                <w:sz w:val="22"/>
              </w:rPr>
              <w:t>Server-side rendering tradisional</w:t>
            </w:r>
          </w:p>
        </w:tc>
        <w:tc>
          <w:tcPr>
            <w:tcW w:type="dxa" w:w="1984"/>
          </w:tcPr>
          <w:p>
            <w:r/>
            <w:r>
              <w:rPr>
                <w:rFonts w:ascii="Times New Roman" w:hAnsi="Times New Roman"/>
                <w:sz w:val="22"/>
              </w:rPr>
              <w:t>React.js + Vite (SPA, reaktif)</w:t>
            </w:r>
          </w:p>
        </w:tc>
      </w:tr>
      <w:tr>
        <w:tc>
          <w:tcPr>
            <w:tcW w:type="dxa" w:w="1984"/>
          </w:tcPr>
          <w:p>
            <w:r/>
            <w:r>
              <w:rPr>
                <w:rFonts w:ascii="Times New Roman" w:hAnsi="Times New Roman"/>
                <w:sz w:val="22"/>
              </w:rPr>
              <w:t>3</w:t>
            </w:r>
          </w:p>
        </w:tc>
        <w:tc>
          <w:tcPr>
            <w:tcW w:type="dxa" w:w="1984"/>
          </w:tcPr>
          <w:p>
            <w:r/>
            <w:r>
              <w:rPr>
                <w:rFonts w:ascii="Times New Roman" w:hAnsi="Times New Roman"/>
                <w:sz w:val="22"/>
              </w:rPr>
              <w:t>Teknologi Backend</w:t>
            </w:r>
          </w:p>
        </w:tc>
        <w:tc>
          <w:tcPr>
            <w:tcW w:type="dxa" w:w="1984"/>
          </w:tcPr>
          <w:p>
            <w:r/>
            <w:r>
              <w:rPr>
                <w:rFonts w:ascii="Times New Roman" w:hAnsi="Times New Roman"/>
                <w:sz w:val="22"/>
              </w:rPr>
              <w:t>PHP/Framework tradisional</w:t>
            </w:r>
          </w:p>
        </w:tc>
        <w:tc>
          <w:tcPr>
            <w:tcW w:type="dxa" w:w="1984"/>
          </w:tcPr>
          <w:p>
            <w:r/>
            <w:r>
              <w:rPr>
                <w:rFonts w:ascii="Times New Roman" w:hAnsi="Times New Roman"/>
                <w:sz w:val="22"/>
              </w:rPr>
              <w:t>Node.js + Express (RESTful API)</w:t>
            </w:r>
          </w:p>
        </w:tc>
      </w:tr>
      <w:tr>
        <w:tc>
          <w:tcPr>
            <w:tcW w:type="dxa" w:w="1984"/>
          </w:tcPr>
          <w:p>
            <w:r/>
            <w:r>
              <w:rPr>
                <w:rFonts w:ascii="Times New Roman" w:hAnsi="Times New Roman"/>
                <w:sz w:val="22"/>
              </w:rPr>
              <w:t>4</w:t>
            </w:r>
          </w:p>
        </w:tc>
        <w:tc>
          <w:tcPr>
            <w:tcW w:type="dxa" w:w="1984"/>
          </w:tcPr>
          <w:p>
            <w:r/>
            <w:r>
              <w:rPr>
                <w:rFonts w:ascii="Times New Roman" w:hAnsi="Times New Roman"/>
                <w:sz w:val="22"/>
              </w:rPr>
              <w:t>Integrasi Real-time</w:t>
            </w:r>
          </w:p>
        </w:tc>
        <w:tc>
          <w:tcPr>
            <w:tcW w:type="dxa" w:w="1984"/>
          </w:tcPr>
          <w:p>
            <w:r/>
            <w:r>
              <w:rPr>
                <w:rFonts w:ascii="Times New Roman" w:hAnsi="Times New Roman"/>
                <w:sz w:val="22"/>
              </w:rPr>
              <w:t>Terbatas, perlu refresh manual</w:t>
            </w:r>
          </w:p>
        </w:tc>
        <w:tc>
          <w:tcPr>
            <w:tcW w:type="dxa" w:w="1984"/>
          </w:tcPr>
          <w:p>
            <w:r/>
            <w:r>
              <w:rPr>
                <w:rFonts w:ascii="Times New Roman" w:hAnsi="Times New Roman"/>
                <w:sz w:val="22"/>
              </w:rPr>
              <w:t>Optimistic updates, sinkronisasi langsung</w:t>
            </w:r>
          </w:p>
        </w:tc>
      </w:tr>
      <w:tr>
        <w:tc>
          <w:tcPr>
            <w:tcW w:type="dxa" w:w="1984"/>
          </w:tcPr>
          <w:p>
            <w:r/>
            <w:r>
              <w:rPr>
                <w:rFonts w:ascii="Times New Roman" w:hAnsi="Times New Roman"/>
                <w:sz w:val="22"/>
              </w:rPr>
              <w:t>5</w:t>
            </w:r>
          </w:p>
        </w:tc>
        <w:tc>
          <w:tcPr>
            <w:tcW w:type="dxa" w:w="1984"/>
          </w:tcPr>
          <w:p>
            <w:r/>
            <w:r>
              <w:rPr>
                <w:rFonts w:ascii="Times New Roman" w:hAnsi="Times New Roman"/>
                <w:sz w:val="22"/>
              </w:rPr>
              <w:t>Upload Dokumen</w:t>
            </w:r>
          </w:p>
        </w:tc>
        <w:tc>
          <w:tcPr>
            <w:tcW w:type="dxa" w:w="1984"/>
          </w:tcPr>
          <w:p>
            <w:r/>
            <w:r>
              <w:rPr>
                <w:rFonts w:ascii="Times New Roman" w:hAnsi="Times New Roman"/>
                <w:sz w:val="22"/>
              </w:rPr>
              <w:t>Terbatas pada menu tertentu</w:t>
            </w:r>
          </w:p>
        </w:tc>
        <w:tc>
          <w:tcPr>
            <w:tcW w:type="dxa" w:w="1984"/>
          </w:tcPr>
          <w:p>
            <w:r/>
            <w:r>
              <w:rPr>
                <w:rFonts w:ascii="Times New Roman" w:hAnsi="Times New Roman"/>
                <w:sz w:val="22"/>
              </w:rPr>
              <w:t>Terpusat melalui modul Submissions</w:t>
            </w:r>
          </w:p>
        </w:tc>
      </w:tr>
      <w:tr>
        <w:tc>
          <w:tcPr>
            <w:tcW w:type="dxa" w:w="1984"/>
          </w:tcPr>
          <w:p>
            <w:r/>
            <w:r>
              <w:rPr>
                <w:rFonts w:ascii="Times New Roman" w:hAnsi="Times New Roman"/>
                <w:sz w:val="22"/>
              </w:rPr>
              <w:t>6</w:t>
            </w:r>
          </w:p>
        </w:tc>
        <w:tc>
          <w:tcPr>
            <w:tcW w:type="dxa" w:w="1984"/>
          </w:tcPr>
          <w:p>
            <w:r/>
            <w:r>
              <w:rPr>
                <w:rFonts w:ascii="Times New Roman" w:hAnsi="Times New Roman"/>
                <w:sz w:val="22"/>
              </w:rPr>
              <w:t>Validasi Admin</w:t>
            </w:r>
          </w:p>
        </w:tc>
        <w:tc>
          <w:tcPr>
            <w:tcW w:type="dxa" w:w="1984"/>
          </w:tcPr>
          <w:p>
            <w:r/>
            <w:r>
              <w:rPr>
                <w:rFonts w:ascii="Times New Roman" w:hAnsi="Times New Roman"/>
                <w:sz w:val="22"/>
              </w:rPr>
              <w:t>Tersebar di menu terpisah</w:t>
            </w:r>
          </w:p>
        </w:tc>
        <w:tc>
          <w:tcPr>
            <w:tcW w:type="dxa" w:w="1984"/>
          </w:tcPr>
          <w:p>
            <w:r/>
            <w:r>
              <w:rPr>
                <w:rFonts w:ascii="Times New Roman" w:hAnsi="Times New Roman"/>
                <w:sz w:val="22"/>
              </w:rPr>
              <w:t>Pusat Validasi Universal (1 halaman)</w:t>
            </w:r>
          </w:p>
        </w:tc>
      </w:tr>
      <w:tr>
        <w:tc>
          <w:tcPr>
            <w:tcW w:type="dxa" w:w="1984"/>
          </w:tcPr>
          <w:p>
            <w:r/>
            <w:r>
              <w:rPr>
                <w:rFonts w:ascii="Times New Roman" w:hAnsi="Times New Roman"/>
                <w:sz w:val="22"/>
              </w:rPr>
              <w:t>7</w:t>
            </w:r>
          </w:p>
        </w:tc>
        <w:tc>
          <w:tcPr>
            <w:tcW w:type="dxa" w:w="1984"/>
          </w:tcPr>
          <w:p>
            <w:r/>
            <w:r>
              <w:rPr>
                <w:rFonts w:ascii="Times New Roman" w:hAnsi="Times New Roman"/>
                <w:sz w:val="22"/>
              </w:rPr>
              <w:t>IKM</w:t>
            </w:r>
          </w:p>
        </w:tc>
        <w:tc>
          <w:tcPr>
            <w:tcW w:type="dxa" w:w="1984"/>
          </w:tcPr>
          <w:p>
            <w:r/>
            <w:r>
              <w:rPr>
                <w:rFonts w:ascii="Times New Roman" w:hAnsi="Times New Roman"/>
                <w:sz w:val="22"/>
              </w:rPr>
              <w:t>Form sederhana</w:t>
            </w:r>
          </w:p>
        </w:tc>
        <w:tc>
          <w:tcPr>
            <w:tcW w:type="dxa" w:w="1984"/>
          </w:tcPr>
          <w:p>
            <w:r/>
            <w:r>
              <w:rPr>
                <w:rFonts w:ascii="Times New Roman" w:hAnsi="Times New Roman"/>
                <w:sz w:val="22"/>
              </w:rPr>
              <w:t>Form lengkap + upload sertifikat + poin otomatis</w:t>
            </w:r>
          </w:p>
        </w:tc>
      </w:tr>
      <w:tr>
        <w:tc>
          <w:tcPr>
            <w:tcW w:type="dxa" w:w="1984"/>
          </w:tcPr>
          <w:p>
            <w:r/>
            <w:r>
              <w:rPr>
                <w:rFonts w:ascii="Times New Roman" w:hAnsi="Times New Roman"/>
                <w:sz w:val="22"/>
              </w:rPr>
              <w:t>8</w:t>
            </w:r>
          </w:p>
        </w:tc>
        <w:tc>
          <w:tcPr>
            <w:tcW w:type="dxa" w:w="1984"/>
          </w:tcPr>
          <w:p>
            <w:r/>
            <w:r>
              <w:rPr>
                <w:rFonts w:ascii="Times New Roman" w:hAnsi="Times New Roman"/>
                <w:sz w:val="22"/>
              </w:rPr>
              <w:t>Literasi Digital</w:t>
            </w:r>
          </w:p>
        </w:tc>
        <w:tc>
          <w:tcPr>
            <w:tcW w:type="dxa" w:w="1984"/>
          </w:tcPr>
          <w:p>
            <w:r/>
            <w:r>
              <w:rPr>
                <w:rFonts w:ascii="Times New Roman" w:hAnsi="Times New Roman"/>
                <w:sz w:val="22"/>
              </w:rPr>
              <w:t>Belum tersedia</w:t>
            </w:r>
          </w:p>
        </w:tc>
        <w:tc>
          <w:tcPr>
            <w:tcW w:type="dxa" w:w="1984"/>
          </w:tcPr>
          <w:p>
            <w:r/>
            <w:r>
              <w:rPr>
                <w:rFonts w:ascii="Times New Roman" w:hAnsi="Times New Roman"/>
                <w:sz w:val="22"/>
              </w:rPr>
              <w:t>Portal sertifikasi terintegrasi</w:t>
            </w:r>
          </w:p>
        </w:tc>
      </w:tr>
      <w:tr>
        <w:tc>
          <w:tcPr>
            <w:tcW w:type="dxa" w:w="1984"/>
          </w:tcPr>
          <w:p>
            <w:r/>
            <w:r>
              <w:rPr>
                <w:rFonts w:ascii="Times New Roman" w:hAnsi="Times New Roman"/>
                <w:sz w:val="22"/>
              </w:rPr>
              <w:t>9</w:t>
            </w:r>
          </w:p>
        </w:tc>
        <w:tc>
          <w:tcPr>
            <w:tcW w:type="dxa" w:w="1984"/>
          </w:tcPr>
          <w:p>
            <w:r/>
            <w:r>
              <w:rPr>
                <w:rFonts w:ascii="Times New Roman" w:hAnsi="Times New Roman"/>
                <w:sz w:val="22"/>
              </w:rPr>
              <w:t>Helpdesk</w:t>
            </w:r>
          </w:p>
        </w:tc>
        <w:tc>
          <w:tcPr>
            <w:tcW w:type="dxa" w:w="1984"/>
          </w:tcPr>
          <w:p>
            <w:r/>
            <w:r>
              <w:rPr>
                <w:rFonts w:ascii="Times New Roman" w:hAnsi="Times New Roman"/>
                <w:sz w:val="22"/>
              </w:rPr>
              <w:t>Melalui jalur komunikasi terpisah</w:t>
            </w:r>
          </w:p>
        </w:tc>
        <w:tc>
          <w:tcPr>
            <w:tcW w:type="dxa" w:w="1984"/>
          </w:tcPr>
          <w:p>
            <w:r/>
            <w:r>
              <w:rPr>
                <w:rFonts w:ascii="Times New Roman" w:hAnsi="Times New Roman"/>
                <w:sz w:val="22"/>
              </w:rPr>
              <w:t>Terintegrasi dalam sistem + akses tamu</w:t>
            </w:r>
          </w:p>
        </w:tc>
      </w:tr>
      <w:tr>
        <w:tc>
          <w:tcPr>
            <w:tcW w:type="dxa" w:w="1984"/>
          </w:tcPr>
          <w:p>
            <w:r/>
            <w:r>
              <w:rPr>
                <w:rFonts w:ascii="Times New Roman" w:hAnsi="Times New Roman"/>
                <w:sz w:val="22"/>
              </w:rPr>
              <w:t>10</w:t>
            </w:r>
          </w:p>
        </w:tc>
        <w:tc>
          <w:tcPr>
            <w:tcW w:type="dxa" w:w="1984"/>
          </w:tcPr>
          <w:p>
            <w:r/>
            <w:r>
              <w:rPr>
                <w:rFonts w:ascii="Times New Roman" w:hAnsi="Times New Roman"/>
                <w:sz w:val="22"/>
              </w:rPr>
              <w:t>E-Library</w:t>
            </w:r>
          </w:p>
        </w:tc>
        <w:tc>
          <w:tcPr>
            <w:tcW w:type="dxa" w:w="1984"/>
          </w:tcPr>
          <w:p>
            <w:r/>
            <w:r>
              <w:rPr>
                <w:rFonts w:ascii="Times New Roman" w:hAnsi="Times New Roman"/>
                <w:sz w:val="22"/>
              </w:rPr>
              <w:t>Terbatas</w:t>
            </w:r>
          </w:p>
        </w:tc>
        <w:tc>
          <w:tcPr>
            <w:tcW w:type="dxa" w:w="1984"/>
          </w:tcPr>
          <w:p>
            <w:r/>
            <w:r>
              <w:rPr>
                <w:rFonts w:ascii="Times New Roman" w:hAnsi="Times New Roman"/>
                <w:sz w:val="22"/>
              </w:rPr>
              <w:t>Upload &amp; download file langsung di sistem</w:t>
            </w:r>
          </w:p>
        </w:tc>
      </w:tr>
      <w:tr>
        <w:tc>
          <w:tcPr>
            <w:tcW w:type="dxa" w:w="1984"/>
          </w:tcPr>
          <w:p>
            <w:r/>
            <w:r>
              <w:rPr>
                <w:rFonts w:ascii="Times New Roman" w:hAnsi="Times New Roman"/>
                <w:sz w:val="22"/>
              </w:rPr>
              <w:t>11</w:t>
            </w:r>
          </w:p>
        </w:tc>
        <w:tc>
          <w:tcPr>
            <w:tcW w:type="dxa" w:w="1984"/>
          </w:tcPr>
          <w:p>
            <w:r/>
            <w:r>
              <w:rPr>
                <w:rFonts w:ascii="Times New Roman" w:hAnsi="Times New Roman"/>
                <w:sz w:val="22"/>
              </w:rPr>
              <w:t>Profil Mahasiswa</w:t>
            </w:r>
          </w:p>
        </w:tc>
        <w:tc>
          <w:tcPr>
            <w:tcW w:type="dxa" w:w="1984"/>
          </w:tcPr>
          <w:p>
            <w:r/>
            <w:r>
              <w:rPr>
                <w:rFonts w:ascii="Times New Roman" w:hAnsi="Times New Roman"/>
                <w:sz w:val="22"/>
              </w:rPr>
              <w:t>Data tidak bisa diubah sendiri</w:t>
            </w:r>
          </w:p>
        </w:tc>
        <w:tc>
          <w:tcPr>
            <w:tcW w:type="dxa" w:w="1984"/>
          </w:tcPr>
          <w:p>
            <w:r/>
            <w:r>
              <w:rPr>
                <w:rFonts w:ascii="Times New Roman" w:hAnsi="Times New Roman"/>
                <w:sz w:val="22"/>
              </w:rPr>
              <w:t>Self-service edit + Admin override</w:t>
            </w:r>
          </w:p>
        </w:tc>
      </w:tr>
      <w:tr>
        <w:tc>
          <w:tcPr>
            <w:tcW w:type="dxa" w:w="1984"/>
          </w:tcPr>
          <w:p>
            <w:r/>
            <w:r>
              <w:rPr>
                <w:rFonts w:ascii="Times New Roman" w:hAnsi="Times New Roman"/>
                <w:sz w:val="22"/>
              </w:rPr>
              <w:t>12</w:t>
            </w:r>
          </w:p>
        </w:tc>
        <w:tc>
          <w:tcPr>
            <w:tcW w:type="dxa" w:w="1984"/>
          </w:tcPr>
          <w:p>
            <w:r/>
            <w:r>
              <w:rPr>
                <w:rFonts w:ascii="Times New Roman" w:hAnsi="Times New Roman"/>
                <w:sz w:val="22"/>
              </w:rPr>
              <w:t>Pembayaran</w:t>
            </w:r>
          </w:p>
        </w:tc>
        <w:tc>
          <w:tcPr>
            <w:tcW w:type="dxa" w:w="1984"/>
          </w:tcPr>
          <w:p>
            <w:r/>
            <w:r>
              <w:rPr>
                <w:rFonts w:ascii="Times New Roman" w:hAnsi="Times New Roman"/>
                <w:sz w:val="22"/>
              </w:rPr>
              <w:t>Konfirmasi manual</w:t>
            </w:r>
          </w:p>
        </w:tc>
        <w:tc>
          <w:tcPr>
            <w:tcW w:type="dxa" w:w="1984"/>
          </w:tcPr>
          <w:p>
            <w:r/>
            <w:r>
              <w:rPr>
                <w:rFonts w:ascii="Times New Roman" w:hAnsi="Times New Roman"/>
                <w:sz w:val="22"/>
              </w:rPr>
              <w:t>Upload bukti transfer + validasi online</w:t>
            </w:r>
          </w:p>
        </w:tc>
      </w:tr>
    </w:tbl>
    <w:p/>
    <w:p>
      <w:pPr>
        <w:pStyle w:val="Heading2"/>
      </w:pPr>
      <w:r>
        <w:rPr>
          <w:rFonts w:ascii="Times New Roman" w:hAnsi="Times New Roman" w:cs="Times New Roman"/>
          <w:rFonts w:ascii="Times New Roman" w:hAnsi="Times New Roman"/>
          <w:color w:val="000000"/>
        </w:rPr>
        <w:t>6.2 Keunggulan Sistem Baru</w:t>
      </w:r>
    </w:p>
    <w:p>
      <w:pPr>
        <w:spacing w:after="120" w:line="360" w:lineRule="auto"/>
      </w:pPr>
      <w:r>
        <w:rPr>
          <w:rFonts w:ascii="Times New Roman" w:hAnsi="Times New Roman" w:cs="Times New Roman"/>
          <w:rFonts w:ascii="Times New Roman" w:hAnsi="Times New Roman"/>
          <w:b w:val="0"/>
          <w:i w:val="0"/>
          <w:sz w:val="24"/>
        </w:rPr>
        <w:t>Berdasarkan tabel perbandingan di atas, sistem SIAKAD Reborn memiliki beberapa keunggulan signifikan dibanding sistem lama:</w:t>
      </w:r>
    </w:p>
    <w:p>
      <w:pPr>
        <w:pStyle w:val="ListBullet"/>
        <w:spacing w:line="360" w:lineRule="auto"/>
      </w:pPr>
      <w:r>
        <w:rPr>
          <w:rFonts w:ascii="Times New Roman" w:hAnsi="Times New Roman"/>
          <w:rFonts w:ascii="Times New Roman" w:hAnsi="Times New Roman"/>
          <w:b w:val="0"/>
          <w:sz w:val="24"/>
        </w:rPr>
        <w:t>User Experience yang Lebih Baik: Antarmuka modern dengan desain responsif, dark mode pada panel akademik, micro-animations, dan navigasi sidebar yang intuitif memberikan pengalaman pengguna yang jauh lebih nyaman.</w:t>
      </w:r>
    </w:p>
    <w:p>
      <w:pPr>
        <w:pStyle w:val="ListBullet"/>
        <w:spacing w:line="360" w:lineRule="auto"/>
      </w:pPr>
      <w:r>
        <w:rPr>
          <w:rFonts w:ascii="Times New Roman" w:hAnsi="Times New Roman"/>
          <w:rFonts w:ascii="Times New Roman" w:hAnsi="Times New Roman"/>
          <w:b w:val="0"/>
          <w:sz w:val="24"/>
        </w:rPr>
        <w:t>Arsitektur Terpisah (Decoupled): Pemisahan frontend dan backend memungkinkan pengembangan paralel dan skalabilitas yang lebih baik di masa depan.</w:t>
      </w:r>
    </w:p>
    <w:p>
      <w:pPr>
        <w:pStyle w:val="ListBullet"/>
        <w:spacing w:line="360" w:lineRule="auto"/>
      </w:pPr>
      <w:r>
        <w:rPr>
          <w:rFonts w:ascii="Times New Roman" w:hAnsi="Times New Roman"/>
          <w:rFonts w:ascii="Times New Roman" w:hAnsi="Times New Roman"/>
          <w:b w:val="0"/>
          <w:sz w:val="24"/>
        </w:rPr>
        <w:t>Pusat Validasi Terpusat: Admin tidak perlu lagi membuka banyak menu terpisah. Satu halaman "Validasi Berkas" mampu memproses semua jenis pengajuan dari mahasiswa.</w:t>
      </w:r>
    </w:p>
    <w:p>
      <w:pPr>
        <w:pStyle w:val="ListBullet"/>
        <w:spacing w:line="360" w:lineRule="auto"/>
      </w:pPr>
      <w:r>
        <w:rPr>
          <w:rFonts w:ascii="Times New Roman" w:hAnsi="Times New Roman"/>
          <w:rFonts w:ascii="Times New Roman" w:hAnsi="Times New Roman"/>
          <w:b w:val="0"/>
          <w:sz w:val="24"/>
        </w:rPr>
        <w:t>Sistem IKM yang Komprehensif: Mahasiswa dapat mengumpulkan poin melalui upload sertifikat dengan kategorisasi peringkat (Internasional s.d. Lokal), dan admin dapat memberikan penilaian poin valid secara langsung.</w:t>
      </w:r>
    </w:p>
    <w:p>
      <w:pPr>
        <w:pStyle w:val="ListBullet"/>
        <w:spacing w:line="360" w:lineRule="auto"/>
      </w:pPr>
      <w:r>
        <w:rPr>
          <w:rFonts w:ascii="Times New Roman" w:hAnsi="Times New Roman"/>
          <w:rFonts w:ascii="Times New Roman" w:hAnsi="Times New Roman"/>
          <w:b w:val="0"/>
          <w:sz w:val="24"/>
        </w:rPr>
        <w:t>Integrasi Modul Literasi Digital: Fitur baru yang tidak ada di sistem lama, memungkinkan kampus memantau kepatuhan mahasiswa terhadap program literasi digital nasional.</w:t>
      </w:r>
    </w:p>
    <w:p>
      <w:pPr>
        <w:pStyle w:val="ListBullet"/>
        <w:spacing w:line="360" w:lineRule="auto"/>
      </w:pPr>
      <w:r>
        <w:rPr>
          <w:rFonts w:ascii="Times New Roman" w:hAnsi="Times New Roman"/>
          <w:rFonts w:ascii="Times New Roman" w:hAnsi="Times New Roman"/>
          <w:b w:val="0"/>
          <w:sz w:val="24"/>
        </w:rPr>
        <w:t>Helpdesk Terintegrasi: Mahasiswa dan bahkan tamu dapat langsung mengirim tiket bantuan tanpa perlu beralih ke platform komunikasi eksternal.</w:t>
      </w:r>
    </w:p>
    <w:p>
      <w:r>
        <w:br w:type="page"/>
      </w:r>
    </w:p>
    <w:p>
      <w:pPr>
        <w:pStyle w:val="Heading1"/>
        <w:jc w:val="center"/>
      </w:pPr>
      <w:r>
        <w:rPr>
          <w:rFonts w:ascii="Times New Roman" w:hAnsi="Times New Roman" w:cs="Times New Roman"/>
          <w:rFonts w:ascii="Times New Roman" w:hAnsi="Times New Roman"/>
          <w:color w:val="000000"/>
        </w:rPr>
        <w:t>BAB VII</w:t>
      </w:r>
    </w:p>
    <w:p>
      <w:pPr>
        <w:pStyle w:val="Heading1"/>
        <w:jc w:val="center"/>
      </w:pPr>
      <w:r>
        <w:rPr>
          <w:rFonts w:ascii="Times New Roman" w:hAnsi="Times New Roman" w:cs="Times New Roman"/>
          <w:rFonts w:ascii="Times New Roman" w:hAnsi="Times New Roman"/>
          <w:color w:val="000000"/>
        </w:rPr>
        <w:t>TESTING DAN EVALUASI</w:t>
      </w:r>
    </w:p>
    <w:p/>
    <w:p>
      <w:pPr>
        <w:pStyle w:val="Heading2"/>
      </w:pPr>
      <w:r>
        <w:rPr>
          <w:rFonts w:ascii="Times New Roman" w:hAnsi="Times New Roman" w:cs="Times New Roman"/>
          <w:rFonts w:ascii="Times New Roman" w:hAnsi="Times New Roman"/>
          <w:color w:val="000000"/>
        </w:rPr>
        <w:t>7.1 Pengujian Fungsional</w:t>
      </w:r>
    </w:p>
    <w:p>
      <w:pPr>
        <w:spacing w:after="120" w:line="360" w:lineRule="auto"/>
      </w:pPr>
      <w:r>
        <w:rPr>
          <w:rFonts w:ascii="Times New Roman" w:hAnsi="Times New Roman" w:cs="Times New Roman"/>
          <w:rFonts w:ascii="Times New Roman" w:hAnsi="Times New Roman"/>
          <w:b w:val="0"/>
          <w:i w:val="0"/>
          <w:sz w:val="24"/>
        </w:rPr>
        <w:t>Pengujian dilakukan menggunakan metode Black Box Testing, yaitu pengujian yang berfokus pada fungsionalitas input dan output sistem tanpa melihat struktur internal kode. Setiap modul diuji berdasarkan skenario penggunaan yang telah didefinisikan.</w:t>
      </w:r>
    </w:p>
    <w:p>
      <w:pPr>
        <w:pStyle w:val="Heading2"/>
      </w:pPr>
      <w:r>
        <w:rPr>
          <w:rFonts w:ascii="Times New Roman" w:hAnsi="Times New Roman" w:cs="Times New Roman"/>
          <w:rFonts w:ascii="Times New Roman" w:hAnsi="Times New Roman"/>
          <w:color w:val="000000"/>
        </w:rPr>
        <w:t>7.2 Hasil Pengujian</w:t>
      </w:r>
    </w:p>
    <w:p>
      <w:pPr>
        <w:spacing w:after="120" w:line="360" w:lineRule="auto"/>
      </w:pPr>
      <w:r>
        <w:rPr>
          <w:rFonts w:ascii="Times New Roman" w:hAnsi="Times New Roman" w:cs="Times New Roman"/>
          <w:rFonts w:ascii="Times New Roman" w:hAnsi="Times New Roman"/>
          <w:b w:val="0"/>
          <w:i w:val="0"/>
          <w:sz w:val="24"/>
        </w:rPr>
        <w:t>Berikut adalah hasil pengujian fungsional terhadap prototipe SIAKAD Reborn:</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D9E2F3" w:val="clear"/>
          </w:tcPr>
          <w:p>
            <w:pPr>
              <w:jc w:val="center"/>
            </w:pPr>
            <w:r/>
            <w:r>
              <w:rPr>
                <w:rFonts w:ascii="Times New Roman" w:hAnsi="Times New Roman"/>
                <w:b/>
                <w:sz w:val="22"/>
              </w:rPr>
              <w:t>No</w:t>
            </w:r>
          </w:p>
        </w:tc>
        <w:tc>
          <w:tcPr>
            <w:tcW w:type="dxa" w:w="1587"/>
            <w:shd w:fill="D9E2F3" w:val="clear"/>
          </w:tcPr>
          <w:p>
            <w:pPr>
              <w:jc w:val="center"/>
            </w:pPr>
            <w:r/>
            <w:r>
              <w:rPr>
                <w:rFonts w:ascii="Times New Roman" w:hAnsi="Times New Roman"/>
                <w:b/>
                <w:sz w:val="22"/>
              </w:rPr>
              <w:t>Komponen Uji</w:t>
            </w:r>
          </w:p>
        </w:tc>
        <w:tc>
          <w:tcPr>
            <w:tcW w:type="dxa" w:w="1587"/>
            <w:shd w:fill="D9E2F3" w:val="clear"/>
          </w:tcPr>
          <w:p>
            <w:pPr>
              <w:jc w:val="center"/>
            </w:pPr>
            <w:r/>
            <w:r>
              <w:rPr>
                <w:rFonts w:ascii="Times New Roman" w:hAnsi="Times New Roman"/>
                <w:b/>
                <w:sz w:val="22"/>
              </w:rPr>
              <w:t>Skenario</w:t>
            </w:r>
          </w:p>
        </w:tc>
        <w:tc>
          <w:tcPr>
            <w:tcW w:type="dxa" w:w="1587"/>
            <w:shd w:fill="D9E2F3" w:val="clear"/>
          </w:tcPr>
          <w:p>
            <w:pPr>
              <w:jc w:val="center"/>
            </w:pPr>
            <w:r/>
            <w:r>
              <w:rPr>
                <w:rFonts w:ascii="Times New Roman" w:hAnsi="Times New Roman"/>
                <w:b/>
                <w:sz w:val="22"/>
              </w:rPr>
              <w:t>Hasil yang Diharapkan</w:t>
            </w:r>
          </w:p>
        </w:tc>
        <w:tc>
          <w:tcPr>
            <w:tcW w:type="dxa" w:w="1587"/>
            <w:shd w:fill="D9E2F3" w:val="clear"/>
          </w:tcPr>
          <w:p>
            <w:pPr>
              <w:jc w:val="center"/>
            </w:pPr>
            <w:r/>
            <w:r>
              <w:rPr>
                <w:rFonts w:ascii="Times New Roman" w:hAnsi="Times New Roman"/>
                <w:b/>
                <w:sz w:val="22"/>
              </w:rPr>
              <w:t>Status</w:t>
            </w:r>
          </w:p>
        </w:tc>
      </w:tr>
      <w:tr>
        <w:tc>
          <w:tcPr>
            <w:tcW w:type="dxa" w:w="1587"/>
          </w:tcPr>
          <w:p>
            <w:r/>
            <w:r>
              <w:rPr>
                <w:rFonts w:ascii="Times New Roman" w:hAnsi="Times New Roman"/>
                <w:sz w:val="22"/>
              </w:rPr>
              <w:t>1</w:t>
            </w:r>
          </w:p>
        </w:tc>
        <w:tc>
          <w:tcPr>
            <w:tcW w:type="dxa" w:w="1587"/>
          </w:tcPr>
          <w:p>
            <w:r/>
            <w:r>
              <w:rPr>
                <w:rFonts w:ascii="Times New Roman" w:hAnsi="Times New Roman"/>
                <w:sz w:val="22"/>
              </w:rPr>
              <w:t>Login Mahasiswa</w:t>
            </w:r>
          </w:p>
        </w:tc>
        <w:tc>
          <w:tcPr>
            <w:tcW w:type="dxa" w:w="1587"/>
          </w:tcPr>
          <w:p>
            <w:r/>
            <w:r>
              <w:rPr>
                <w:rFonts w:ascii="Times New Roman" w:hAnsi="Times New Roman"/>
                <w:sz w:val="22"/>
              </w:rPr>
              <w:t>Input NIM dan password yang valid</w:t>
            </w:r>
          </w:p>
        </w:tc>
        <w:tc>
          <w:tcPr>
            <w:tcW w:type="dxa" w:w="1587"/>
          </w:tcPr>
          <w:p>
            <w:r/>
            <w:r>
              <w:rPr>
                <w:rFonts w:ascii="Times New Roman" w:hAnsi="Times New Roman"/>
                <w:sz w:val="22"/>
              </w:rPr>
              <w:t>Redirect ke Dashboard Mahasiswa</w:t>
            </w:r>
          </w:p>
        </w:tc>
        <w:tc>
          <w:tcPr>
            <w:tcW w:type="dxa" w:w="1587"/>
          </w:tcPr>
          <w:p>
            <w:r/>
            <w:r>
              <w:rPr>
                <w:rFonts w:ascii="Times New Roman" w:hAnsi="Times New Roman"/>
                <w:sz w:val="22"/>
              </w:rPr>
              <w:t>✅ Berhasil</w:t>
            </w:r>
          </w:p>
        </w:tc>
      </w:tr>
      <w:tr>
        <w:tc>
          <w:tcPr>
            <w:tcW w:type="dxa" w:w="1587"/>
          </w:tcPr>
          <w:p>
            <w:r/>
            <w:r>
              <w:rPr>
                <w:rFonts w:ascii="Times New Roman" w:hAnsi="Times New Roman"/>
                <w:sz w:val="22"/>
              </w:rPr>
              <w:t>2</w:t>
            </w:r>
          </w:p>
        </w:tc>
        <w:tc>
          <w:tcPr>
            <w:tcW w:type="dxa" w:w="1587"/>
          </w:tcPr>
          <w:p>
            <w:r/>
            <w:r>
              <w:rPr>
                <w:rFonts w:ascii="Times New Roman" w:hAnsi="Times New Roman"/>
                <w:sz w:val="22"/>
              </w:rPr>
              <w:t>Login Gagal</w:t>
            </w:r>
          </w:p>
        </w:tc>
        <w:tc>
          <w:tcPr>
            <w:tcW w:type="dxa" w:w="1587"/>
          </w:tcPr>
          <w:p>
            <w:r/>
            <w:r>
              <w:rPr>
                <w:rFonts w:ascii="Times New Roman" w:hAnsi="Times New Roman"/>
                <w:sz w:val="22"/>
              </w:rPr>
              <w:t>Input password salah</w:t>
            </w:r>
          </w:p>
        </w:tc>
        <w:tc>
          <w:tcPr>
            <w:tcW w:type="dxa" w:w="1587"/>
          </w:tcPr>
          <w:p>
            <w:r/>
            <w:r>
              <w:rPr>
                <w:rFonts w:ascii="Times New Roman" w:hAnsi="Times New Roman"/>
                <w:sz w:val="22"/>
              </w:rPr>
              <w:t>Muncul pesan error, tetap di halaman login</w:t>
            </w:r>
          </w:p>
        </w:tc>
        <w:tc>
          <w:tcPr>
            <w:tcW w:type="dxa" w:w="1587"/>
          </w:tcPr>
          <w:p>
            <w:r/>
            <w:r>
              <w:rPr>
                <w:rFonts w:ascii="Times New Roman" w:hAnsi="Times New Roman"/>
                <w:sz w:val="22"/>
              </w:rPr>
              <w:t>✅ Berhasil</w:t>
            </w:r>
          </w:p>
        </w:tc>
      </w:tr>
      <w:tr>
        <w:tc>
          <w:tcPr>
            <w:tcW w:type="dxa" w:w="1587"/>
          </w:tcPr>
          <w:p>
            <w:r/>
            <w:r>
              <w:rPr>
                <w:rFonts w:ascii="Times New Roman" w:hAnsi="Times New Roman"/>
                <w:sz w:val="22"/>
              </w:rPr>
              <w:t>3</w:t>
            </w:r>
          </w:p>
        </w:tc>
        <w:tc>
          <w:tcPr>
            <w:tcW w:type="dxa" w:w="1587"/>
          </w:tcPr>
          <w:p>
            <w:r/>
            <w:r>
              <w:rPr>
                <w:rFonts w:ascii="Times New Roman" w:hAnsi="Times New Roman"/>
                <w:sz w:val="22"/>
              </w:rPr>
              <w:t>Pengisian KRS</w:t>
            </w:r>
          </w:p>
        </w:tc>
        <w:tc>
          <w:tcPr>
            <w:tcW w:type="dxa" w:w="1587"/>
          </w:tcPr>
          <w:p>
            <w:r/>
            <w:r>
              <w:rPr>
                <w:rFonts w:ascii="Times New Roman" w:hAnsi="Times New Roman"/>
                <w:sz w:val="22"/>
              </w:rPr>
              <w:t>Pilih matkul, submit</w:t>
            </w:r>
          </w:p>
        </w:tc>
        <w:tc>
          <w:tcPr>
            <w:tcW w:type="dxa" w:w="1587"/>
          </w:tcPr>
          <w:p>
            <w:r/>
            <w:r>
              <w:rPr>
                <w:rFonts w:ascii="Times New Roman" w:hAnsi="Times New Roman"/>
                <w:sz w:val="22"/>
              </w:rPr>
              <w:t>Status KRS berubah menjadi Pending</w:t>
            </w:r>
          </w:p>
        </w:tc>
        <w:tc>
          <w:tcPr>
            <w:tcW w:type="dxa" w:w="1587"/>
          </w:tcPr>
          <w:p>
            <w:r/>
            <w:r>
              <w:rPr>
                <w:rFonts w:ascii="Times New Roman" w:hAnsi="Times New Roman"/>
                <w:sz w:val="22"/>
              </w:rPr>
              <w:t>✅ Berhasil</w:t>
            </w:r>
          </w:p>
        </w:tc>
      </w:tr>
      <w:tr>
        <w:tc>
          <w:tcPr>
            <w:tcW w:type="dxa" w:w="1587"/>
          </w:tcPr>
          <w:p>
            <w:r/>
            <w:r>
              <w:rPr>
                <w:rFonts w:ascii="Times New Roman" w:hAnsi="Times New Roman"/>
                <w:sz w:val="22"/>
              </w:rPr>
              <w:t>4</w:t>
            </w:r>
          </w:p>
        </w:tc>
        <w:tc>
          <w:tcPr>
            <w:tcW w:type="dxa" w:w="1587"/>
          </w:tcPr>
          <w:p>
            <w:r/>
            <w:r>
              <w:rPr>
                <w:rFonts w:ascii="Times New Roman" w:hAnsi="Times New Roman"/>
                <w:sz w:val="22"/>
              </w:rPr>
              <w:t>Validasi KRS Admin</w:t>
            </w:r>
          </w:p>
        </w:tc>
        <w:tc>
          <w:tcPr>
            <w:tcW w:type="dxa" w:w="1587"/>
          </w:tcPr>
          <w:p>
            <w:r/>
            <w:r>
              <w:rPr>
                <w:rFonts w:ascii="Times New Roman" w:hAnsi="Times New Roman"/>
                <w:sz w:val="22"/>
              </w:rPr>
              <w:t>Admin approve KRS</w:t>
            </w:r>
          </w:p>
        </w:tc>
        <w:tc>
          <w:tcPr>
            <w:tcW w:type="dxa" w:w="1587"/>
          </w:tcPr>
          <w:p>
            <w:r/>
            <w:r>
              <w:rPr>
                <w:rFonts w:ascii="Times New Roman" w:hAnsi="Times New Roman"/>
                <w:sz w:val="22"/>
              </w:rPr>
              <w:t>Status berubah menjadi Approved</w:t>
            </w:r>
          </w:p>
        </w:tc>
        <w:tc>
          <w:tcPr>
            <w:tcW w:type="dxa" w:w="1587"/>
          </w:tcPr>
          <w:p>
            <w:r/>
            <w:r>
              <w:rPr>
                <w:rFonts w:ascii="Times New Roman" w:hAnsi="Times New Roman"/>
                <w:sz w:val="22"/>
              </w:rPr>
              <w:t>✅ Berhasil</w:t>
            </w:r>
          </w:p>
        </w:tc>
      </w:tr>
      <w:tr>
        <w:tc>
          <w:tcPr>
            <w:tcW w:type="dxa" w:w="1587"/>
          </w:tcPr>
          <w:p>
            <w:r/>
            <w:r>
              <w:rPr>
                <w:rFonts w:ascii="Times New Roman" w:hAnsi="Times New Roman"/>
                <w:sz w:val="22"/>
              </w:rPr>
              <w:t>5</w:t>
            </w:r>
          </w:p>
        </w:tc>
        <w:tc>
          <w:tcPr>
            <w:tcW w:type="dxa" w:w="1587"/>
          </w:tcPr>
          <w:p>
            <w:r/>
            <w:r>
              <w:rPr>
                <w:rFonts w:ascii="Times New Roman" w:hAnsi="Times New Roman"/>
                <w:sz w:val="22"/>
              </w:rPr>
              <w:t>Input Nilai Dosen</w:t>
            </w:r>
          </w:p>
        </w:tc>
        <w:tc>
          <w:tcPr>
            <w:tcW w:type="dxa" w:w="1587"/>
          </w:tcPr>
          <w:p>
            <w:r/>
            <w:r>
              <w:rPr>
                <w:rFonts w:ascii="Times New Roman" w:hAnsi="Times New Roman"/>
                <w:sz w:val="22"/>
              </w:rPr>
              <w:t>Input skor tugas/UTS/UAS</w:t>
            </w:r>
          </w:p>
        </w:tc>
        <w:tc>
          <w:tcPr>
            <w:tcW w:type="dxa" w:w="1587"/>
          </w:tcPr>
          <w:p>
            <w:r/>
            <w:r>
              <w:rPr>
                <w:rFonts w:ascii="Times New Roman" w:hAnsi="Times New Roman"/>
                <w:sz w:val="22"/>
              </w:rPr>
              <w:t>Nilai tersimpan, huruf terhitung otomatis</w:t>
            </w:r>
          </w:p>
        </w:tc>
        <w:tc>
          <w:tcPr>
            <w:tcW w:type="dxa" w:w="1587"/>
          </w:tcPr>
          <w:p>
            <w:r/>
            <w:r>
              <w:rPr>
                <w:rFonts w:ascii="Times New Roman" w:hAnsi="Times New Roman"/>
                <w:sz w:val="22"/>
              </w:rPr>
              <w:t>✅ Berhasil</w:t>
            </w:r>
          </w:p>
        </w:tc>
      </w:tr>
      <w:tr>
        <w:tc>
          <w:tcPr>
            <w:tcW w:type="dxa" w:w="1587"/>
          </w:tcPr>
          <w:p>
            <w:r/>
            <w:r>
              <w:rPr>
                <w:rFonts w:ascii="Times New Roman" w:hAnsi="Times New Roman"/>
                <w:sz w:val="22"/>
              </w:rPr>
              <w:t>6</w:t>
            </w:r>
          </w:p>
        </w:tc>
        <w:tc>
          <w:tcPr>
            <w:tcW w:type="dxa" w:w="1587"/>
          </w:tcPr>
          <w:p>
            <w:r/>
            <w:r>
              <w:rPr>
                <w:rFonts w:ascii="Times New Roman" w:hAnsi="Times New Roman"/>
                <w:sz w:val="22"/>
              </w:rPr>
              <w:t>Lihat Nilai Mhs</w:t>
            </w:r>
          </w:p>
        </w:tc>
        <w:tc>
          <w:tcPr>
            <w:tcW w:type="dxa" w:w="1587"/>
          </w:tcPr>
          <w:p>
            <w:r/>
            <w:r>
              <w:rPr>
                <w:rFonts w:ascii="Times New Roman" w:hAnsi="Times New Roman"/>
                <w:sz w:val="22"/>
              </w:rPr>
              <w:t>Buka menu Papan Nilai</w:t>
            </w:r>
          </w:p>
        </w:tc>
        <w:tc>
          <w:tcPr>
            <w:tcW w:type="dxa" w:w="1587"/>
          </w:tcPr>
          <w:p>
            <w:r/>
            <w:r>
              <w:rPr>
                <w:rFonts w:ascii="Times New Roman" w:hAnsi="Times New Roman"/>
                <w:sz w:val="22"/>
              </w:rPr>
              <w:t>Nilai per matkul ditampilkan</w:t>
            </w:r>
          </w:p>
        </w:tc>
        <w:tc>
          <w:tcPr>
            <w:tcW w:type="dxa" w:w="1587"/>
          </w:tcPr>
          <w:p>
            <w:r/>
            <w:r>
              <w:rPr>
                <w:rFonts w:ascii="Times New Roman" w:hAnsi="Times New Roman"/>
                <w:sz w:val="22"/>
              </w:rPr>
              <w:t>✅ Berhasil</w:t>
            </w:r>
          </w:p>
        </w:tc>
      </w:tr>
      <w:tr>
        <w:tc>
          <w:tcPr>
            <w:tcW w:type="dxa" w:w="1587"/>
          </w:tcPr>
          <w:p>
            <w:r/>
            <w:r>
              <w:rPr>
                <w:rFonts w:ascii="Times New Roman" w:hAnsi="Times New Roman"/>
                <w:sz w:val="22"/>
              </w:rPr>
              <w:t>7</w:t>
            </w:r>
          </w:p>
        </w:tc>
        <w:tc>
          <w:tcPr>
            <w:tcW w:type="dxa" w:w="1587"/>
          </w:tcPr>
          <w:p>
            <w:r/>
            <w:r>
              <w:rPr>
                <w:rFonts w:ascii="Times New Roman" w:hAnsi="Times New Roman"/>
                <w:sz w:val="22"/>
              </w:rPr>
              <w:t>Upload Bukti Bayar</w:t>
            </w:r>
          </w:p>
        </w:tc>
        <w:tc>
          <w:tcPr>
            <w:tcW w:type="dxa" w:w="1587"/>
          </w:tcPr>
          <w:p>
            <w:r/>
            <w:r>
              <w:rPr>
                <w:rFonts w:ascii="Times New Roman" w:hAnsi="Times New Roman"/>
                <w:sz w:val="22"/>
              </w:rPr>
              <w:t>Upload file dan submit</w:t>
            </w:r>
          </w:p>
        </w:tc>
        <w:tc>
          <w:tcPr>
            <w:tcW w:type="dxa" w:w="1587"/>
          </w:tcPr>
          <w:p>
            <w:r/>
            <w:r>
              <w:rPr>
                <w:rFonts w:ascii="Times New Roman" w:hAnsi="Times New Roman"/>
                <w:sz w:val="22"/>
              </w:rPr>
              <w:t>File terupload, status Pending</w:t>
            </w:r>
          </w:p>
        </w:tc>
        <w:tc>
          <w:tcPr>
            <w:tcW w:type="dxa" w:w="1587"/>
          </w:tcPr>
          <w:p>
            <w:r/>
            <w:r>
              <w:rPr>
                <w:rFonts w:ascii="Times New Roman" w:hAnsi="Times New Roman"/>
                <w:sz w:val="22"/>
              </w:rPr>
              <w:t>✅ Berhasil</w:t>
            </w:r>
          </w:p>
        </w:tc>
      </w:tr>
      <w:tr>
        <w:tc>
          <w:tcPr>
            <w:tcW w:type="dxa" w:w="1587"/>
          </w:tcPr>
          <w:p>
            <w:r/>
            <w:r>
              <w:rPr>
                <w:rFonts w:ascii="Times New Roman" w:hAnsi="Times New Roman"/>
                <w:sz w:val="22"/>
              </w:rPr>
              <w:t>8</w:t>
            </w:r>
          </w:p>
        </w:tc>
        <w:tc>
          <w:tcPr>
            <w:tcW w:type="dxa" w:w="1587"/>
          </w:tcPr>
          <w:p>
            <w:r/>
            <w:r>
              <w:rPr>
                <w:rFonts w:ascii="Times New Roman" w:hAnsi="Times New Roman"/>
                <w:sz w:val="22"/>
              </w:rPr>
              <w:t>Submit IKM</w:t>
            </w:r>
          </w:p>
        </w:tc>
        <w:tc>
          <w:tcPr>
            <w:tcW w:type="dxa" w:w="1587"/>
          </w:tcPr>
          <w:p>
            <w:r/>
            <w:r>
              <w:rPr>
                <w:rFonts w:ascii="Times New Roman" w:hAnsi="Times New Roman"/>
                <w:sz w:val="22"/>
              </w:rPr>
              <w:t>Isi form + upload sertifikat</w:t>
            </w:r>
          </w:p>
        </w:tc>
        <w:tc>
          <w:tcPr>
            <w:tcW w:type="dxa" w:w="1587"/>
          </w:tcPr>
          <w:p>
            <w:r/>
            <w:r>
              <w:rPr>
                <w:rFonts w:ascii="Times New Roman" w:hAnsi="Times New Roman"/>
                <w:sz w:val="22"/>
              </w:rPr>
              <w:t>Data tersimpan, tabel riwayat terupdate</w:t>
            </w:r>
          </w:p>
        </w:tc>
        <w:tc>
          <w:tcPr>
            <w:tcW w:type="dxa" w:w="1587"/>
          </w:tcPr>
          <w:p>
            <w:r/>
            <w:r>
              <w:rPr>
                <w:rFonts w:ascii="Times New Roman" w:hAnsi="Times New Roman"/>
                <w:sz w:val="22"/>
              </w:rPr>
              <w:t>✅ Berhasil</w:t>
            </w:r>
          </w:p>
        </w:tc>
      </w:tr>
      <w:tr>
        <w:tc>
          <w:tcPr>
            <w:tcW w:type="dxa" w:w="1587"/>
          </w:tcPr>
          <w:p>
            <w:r/>
            <w:r>
              <w:rPr>
                <w:rFonts w:ascii="Times New Roman" w:hAnsi="Times New Roman"/>
                <w:sz w:val="22"/>
              </w:rPr>
              <w:t>9</w:t>
            </w:r>
          </w:p>
        </w:tc>
        <w:tc>
          <w:tcPr>
            <w:tcW w:type="dxa" w:w="1587"/>
          </w:tcPr>
          <w:p>
            <w:r/>
            <w:r>
              <w:rPr>
                <w:rFonts w:ascii="Times New Roman" w:hAnsi="Times New Roman"/>
                <w:sz w:val="22"/>
              </w:rPr>
              <w:t>Validasi IKM Admin</w:t>
            </w:r>
          </w:p>
        </w:tc>
        <w:tc>
          <w:tcPr>
            <w:tcW w:type="dxa" w:w="1587"/>
          </w:tcPr>
          <w:p>
            <w:r/>
            <w:r>
              <w:rPr>
                <w:rFonts w:ascii="Times New Roman" w:hAnsi="Times New Roman"/>
                <w:sz w:val="22"/>
              </w:rPr>
              <w:t>Admin approve + input poin</w:t>
            </w:r>
          </w:p>
        </w:tc>
        <w:tc>
          <w:tcPr>
            <w:tcW w:type="dxa" w:w="1587"/>
          </w:tcPr>
          <w:p>
            <w:r/>
            <w:r>
              <w:rPr>
                <w:rFonts w:ascii="Times New Roman" w:hAnsi="Times New Roman"/>
                <w:sz w:val="22"/>
              </w:rPr>
              <w:t>Poin Valid tercatat, status berubah</w:t>
            </w:r>
          </w:p>
        </w:tc>
        <w:tc>
          <w:tcPr>
            <w:tcW w:type="dxa" w:w="1587"/>
          </w:tcPr>
          <w:p>
            <w:r/>
            <w:r>
              <w:rPr>
                <w:rFonts w:ascii="Times New Roman" w:hAnsi="Times New Roman"/>
                <w:sz w:val="22"/>
              </w:rPr>
              <w:t>✅ Berhasil</w:t>
            </w:r>
          </w:p>
        </w:tc>
      </w:tr>
      <w:tr>
        <w:tc>
          <w:tcPr>
            <w:tcW w:type="dxa" w:w="1587"/>
          </w:tcPr>
          <w:p>
            <w:r/>
            <w:r>
              <w:rPr>
                <w:rFonts w:ascii="Times New Roman" w:hAnsi="Times New Roman"/>
                <w:sz w:val="22"/>
              </w:rPr>
              <w:t>10</w:t>
            </w:r>
          </w:p>
        </w:tc>
        <w:tc>
          <w:tcPr>
            <w:tcW w:type="dxa" w:w="1587"/>
          </w:tcPr>
          <w:p>
            <w:r/>
            <w:r>
              <w:rPr>
                <w:rFonts w:ascii="Times New Roman" w:hAnsi="Times New Roman"/>
                <w:sz w:val="22"/>
              </w:rPr>
              <w:t>Tiket Helpdesk</w:t>
            </w:r>
          </w:p>
        </w:tc>
        <w:tc>
          <w:tcPr>
            <w:tcW w:type="dxa" w:w="1587"/>
          </w:tcPr>
          <w:p>
            <w:r/>
            <w:r>
              <w:rPr>
                <w:rFonts w:ascii="Times New Roman" w:hAnsi="Times New Roman"/>
                <w:sz w:val="22"/>
              </w:rPr>
              <w:t>Kirim pesan helpdesk</w:t>
            </w:r>
          </w:p>
        </w:tc>
        <w:tc>
          <w:tcPr>
            <w:tcW w:type="dxa" w:w="1587"/>
          </w:tcPr>
          <w:p>
            <w:r/>
            <w:r>
              <w:rPr>
                <w:rFonts w:ascii="Times New Roman" w:hAnsi="Times New Roman"/>
                <w:sz w:val="22"/>
              </w:rPr>
              <w:t>Tiket tercatat, admin bisa membalas</w:t>
            </w:r>
          </w:p>
        </w:tc>
        <w:tc>
          <w:tcPr>
            <w:tcW w:type="dxa" w:w="1587"/>
          </w:tcPr>
          <w:p>
            <w:r/>
            <w:r>
              <w:rPr>
                <w:rFonts w:ascii="Times New Roman" w:hAnsi="Times New Roman"/>
                <w:sz w:val="22"/>
              </w:rPr>
              <w:t>✅ Berhasil</w:t>
            </w:r>
          </w:p>
        </w:tc>
      </w:tr>
      <w:tr>
        <w:tc>
          <w:tcPr>
            <w:tcW w:type="dxa" w:w="1587"/>
          </w:tcPr>
          <w:p>
            <w:r/>
            <w:r>
              <w:rPr>
                <w:rFonts w:ascii="Times New Roman" w:hAnsi="Times New Roman"/>
                <w:sz w:val="22"/>
              </w:rPr>
              <w:t>11</w:t>
            </w:r>
          </w:p>
        </w:tc>
        <w:tc>
          <w:tcPr>
            <w:tcW w:type="dxa" w:w="1587"/>
          </w:tcPr>
          <w:p>
            <w:r/>
            <w:r>
              <w:rPr>
                <w:rFonts w:ascii="Times New Roman" w:hAnsi="Times New Roman"/>
                <w:sz w:val="22"/>
              </w:rPr>
              <w:t>Upload Literasi</w:t>
            </w:r>
          </w:p>
        </w:tc>
        <w:tc>
          <w:tcPr>
            <w:tcW w:type="dxa" w:w="1587"/>
          </w:tcPr>
          <w:p>
            <w:r/>
            <w:r>
              <w:rPr>
                <w:rFonts w:ascii="Times New Roman" w:hAnsi="Times New Roman"/>
                <w:sz w:val="22"/>
              </w:rPr>
              <w:t>Upload sertifikat digital</w:t>
            </w:r>
          </w:p>
        </w:tc>
        <w:tc>
          <w:tcPr>
            <w:tcW w:type="dxa" w:w="1587"/>
          </w:tcPr>
          <w:p>
            <w:r/>
            <w:r>
              <w:rPr>
                <w:rFonts w:ascii="Times New Roman" w:hAnsi="Times New Roman"/>
                <w:sz w:val="22"/>
              </w:rPr>
              <w:t>File tersimpan, menunggu validasi</w:t>
            </w:r>
          </w:p>
        </w:tc>
        <w:tc>
          <w:tcPr>
            <w:tcW w:type="dxa" w:w="1587"/>
          </w:tcPr>
          <w:p>
            <w:r/>
            <w:r>
              <w:rPr>
                <w:rFonts w:ascii="Times New Roman" w:hAnsi="Times New Roman"/>
                <w:sz w:val="22"/>
              </w:rPr>
              <w:t>✅ Berhasil</w:t>
            </w:r>
          </w:p>
        </w:tc>
      </w:tr>
      <w:tr>
        <w:tc>
          <w:tcPr>
            <w:tcW w:type="dxa" w:w="1587"/>
          </w:tcPr>
          <w:p>
            <w:r/>
            <w:r>
              <w:rPr>
                <w:rFonts w:ascii="Times New Roman" w:hAnsi="Times New Roman"/>
                <w:sz w:val="22"/>
              </w:rPr>
              <w:t>12</w:t>
            </w:r>
          </w:p>
        </w:tc>
        <w:tc>
          <w:tcPr>
            <w:tcW w:type="dxa" w:w="1587"/>
          </w:tcPr>
          <w:p>
            <w:r/>
            <w:r>
              <w:rPr>
                <w:rFonts w:ascii="Times New Roman" w:hAnsi="Times New Roman"/>
                <w:sz w:val="22"/>
              </w:rPr>
              <w:t>Input Absensi</w:t>
            </w:r>
          </w:p>
        </w:tc>
        <w:tc>
          <w:tcPr>
            <w:tcW w:type="dxa" w:w="1587"/>
          </w:tcPr>
          <w:p>
            <w:r/>
            <w:r>
              <w:rPr>
                <w:rFonts w:ascii="Times New Roman" w:hAnsi="Times New Roman"/>
                <w:sz w:val="22"/>
              </w:rPr>
              <w:t>Dosen toggle kehadiran</w:t>
            </w:r>
          </w:p>
        </w:tc>
        <w:tc>
          <w:tcPr>
            <w:tcW w:type="dxa" w:w="1587"/>
          </w:tcPr>
          <w:p>
            <w:r/>
            <w:r>
              <w:rPr>
                <w:rFonts w:ascii="Times New Roman" w:hAnsi="Times New Roman"/>
                <w:sz w:val="22"/>
              </w:rPr>
              <w:t>Status hadir/tidak hadir tersimpan</w:t>
            </w:r>
          </w:p>
        </w:tc>
        <w:tc>
          <w:tcPr>
            <w:tcW w:type="dxa" w:w="1587"/>
          </w:tcPr>
          <w:p>
            <w:r/>
            <w:r>
              <w:rPr>
                <w:rFonts w:ascii="Times New Roman" w:hAnsi="Times New Roman"/>
                <w:sz w:val="22"/>
              </w:rPr>
              <w:t>✅ Berhasil</w:t>
            </w:r>
          </w:p>
        </w:tc>
      </w:tr>
      <w:tr>
        <w:tc>
          <w:tcPr>
            <w:tcW w:type="dxa" w:w="1587"/>
          </w:tcPr>
          <w:p>
            <w:r/>
            <w:r>
              <w:rPr>
                <w:rFonts w:ascii="Times New Roman" w:hAnsi="Times New Roman"/>
                <w:sz w:val="22"/>
              </w:rPr>
              <w:t>13</w:t>
            </w:r>
          </w:p>
        </w:tc>
        <w:tc>
          <w:tcPr>
            <w:tcW w:type="dxa" w:w="1587"/>
          </w:tcPr>
          <w:p>
            <w:r/>
            <w:r>
              <w:rPr>
                <w:rFonts w:ascii="Times New Roman" w:hAnsi="Times New Roman"/>
                <w:sz w:val="22"/>
              </w:rPr>
              <w:t>Edit Profil Mhs</w:t>
            </w:r>
          </w:p>
        </w:tc>
        <w:tc>
          <w:tcPr>
            <w:tcW w:type="dxa" w:w="1587"/>
          </w:tcPr>
          <w:p>
            <w:r/>
            <w:r>
              <w:rPr>
                <w:rFonts w:ascii="Times New Roman" w:hAnsi="Times New Roman"/>
                <w:sz w:val="22"/>
              </w:rPr>
              <w:t>Ubah no HP dan alamat</w:t>
            </w:r>
          </w:p>
        </w:tc>
        <w:tc>
          <w:tcPr>
            <w:tcW w:type="dxa" w:w="1587"/>
          </w:tcPr>
          <w:p>
            <w:r/>
            <w:r>
              <w:rPr>
                <w:rFonts w:ascii="Times New Roman" w:hAnsi="Times New Roman"/>
                <w:sz w:val="22"/>
              </w:rPr>
              <w:t>Data terupdate di database</w:t>
            </w:r>
          </w:p>
        </w:tc>
        <w:tc>
          <w:tcPr>
            <w:tcW w:type="dxa" w:w="1587"/>
          </w:tcPr>
          <w:p>
            <w:r/>
            <w:r>
              <w:rPr>
                <w:rFonts w:ascii="Times New Roman" w:hAnsi="Times New Roman"/>
                <w:sz w:val="22"/>
              </w:rPr>
              <w:t>✅ Berhasil</w:t>
            </w:r>
          </w:p>
        </w:tc>
      </w:tr>
      <w:tr>
        <w:tc>
          <w:tcPr>
            <w:tcW w:type="dxa" w:w="1587"/>
          </w:tcPr>
          <w:p>
            <w:r/>
            <w:r>
              <w:rPr>
                <w:rFonts w:ascii="Times New Roman" w:hAnsi="Times New Roman"/>
                <w:sz w:val="22"/>
              </w:rPr>
              <w:t>14</w:t>
            </w:r>
          </w:p>
        </w:tc>
        <w:tc>
          <w:tcPr>
            <w:tcW w:type="dxa" w:w="1587"/>
          </w:tcPr>
          <w:p>
            <w:r/>
            <w:r>
              <w:rPr>
                <w:rFonts w:ascii="Times New Roman" w:hAnsi="Times New Roman"/>
                <w:sz w:val="22"/>
              </w:rPr>
              <w:t>Helpdesk Tamu</w:t>
            </w:r>
          </w:p>
        </w:tc>
        <w:tc>
          <w:tcPr>
            <w:tcW w:type="dxa" w:w="1587"/>
          </w:tcPr>
          <w:p>
            <w:r/>
            <w:r>
              <w:rPr>
                <w:rFonts w:ascii="Times New Roman" w:hAnsi="Times New Roman"/>
                <w:sz w:val="22"/>
              </w:rPr>
              <w:t>Kirim pesan tanpa login</w:t>
            </w:r>
          </w:p>
        </w:tc>
        <w:tc>
          <w:tcPr>
            <w:tcW w:type="dxa" w:w="1587"/>
          </w:tcPr>
          <w:p>
            <w:r/>
            <w:r>
              <w:rPr>
                <w:rFonts w:ascii="Times New Roman" w:hAnsi="Times New Roman"/>
                <w:sz w:val="22"/>
              </w:rPr>
              <w:t>Tiket tercatat sebagai pengirim tamu</w:t>
            </w:r>
          </w:p>
        </w:tc>
        <w:tc>
          <w:tcPr>
            <w:tcW w:type="dxa" w:w="1587"/>
          </w:tcPr>
          <w:p>
            <w:r/>
            <w:r>
              <w:rPr>
                <w:rFonts w:ascii="Times New Roman" w:hAnsi="Times New Roman"/>
                <w:sz w:val="22"/>
              </w:rPr>
              <w:t>✅ Berhasil</w:t>
            </w:r>
          </w:p>
        </w:tc>
      </w:tr>
      <w:tr>
        <w:tc>
          <w:tcPr>
            <w:tcW w:type="dxa" w:w="1587"/>
          </w:tcPr>
          <w:p>
            <w:r/>
            <w:r>
              <w:rPr>
                <w:rFonts w:ascii="Times New Roman" w:hAnsi="Times New Roman"/>
                <w:sz w:val="22"/>
              </w:rPr>
              <w:t>15</w:t>
            </w:r>
          </w:p>
        </w:tc>
        <w:tc>
          <w:tcPr>
            <w:tcW w:type="dxa" w:w="1587"/>
          </w:tcPr>
          <w:p>
            <w:r/>
            <w:r>
              <w:rPr>
                <w:rFonts w:ascii="Times New Roman" w:hAnsi="Times New Roman"/>
                <w:sz w:val="22"/>
              </w:rPr>
              <w:t>Admin Master Data</w:t>
            </w:r>
          </w:p>
        </w:tc>
        <w:tc>
          <w:tcPr>
            <w:tcW w:type="dxa" w:w="1587"/>
          </w:tcPr>
          <w:p>
            <w:r/>
            <w:r>
              <w:rPr>
                <w:rFonts w:ascii="Times New Roman" w:hAnsi="Times New Roman"/>
                <w:sz w:val="22"/>
              </w:rPr>
              <w:t>Tambah/edit/hapus mahasiswa</w:t>
            </w:r>
          </w:p>
        </w:tc>
        <w:tc>
          <w:tcPr>
            <w:tcW w:type="dxa" w:w="1587"/>
          </w:tcPr>
          <w:p>
            <w:r/>
            <w:r>
              <w:rPr>
                <w:rFonts w:ascii="Times New Roman" w:hAnsi="Times New Roman"/>
                <w:sz w:val="22"/>
              </w:rPr>
              <w:t>Data CRUD berhasil disimpan</w:t>
            </w:r>
          </w:p>
        </w:tc>
        <w:tc>
          <w:tcPr>
            <w:tcW w:type="dxa" w:w="1587"/>
          </w:tcPr>
          <w:p>
            <w:r/>
            <w:r>
              <w:rPr>
                <w:rFonts w:ascii="Times New Roman" w:hAnsi="Times New Roman"/>
                <w:sz w:val="22"/>
              </w:rPr>
              <w:t>✅ Berhasil</w:t>
            </w:r>
          </w:p>
        </w:tc>
      </w:tr>
    </w:tbl>
    <w:p/>
    <w:p>
      <w:pPr>
        <w:spacing w:after="120" w:line="360" w:lineRule="auto"/>
      </w:pPr>
      <w:r>
        <w:rPr>
          <w:rFonts w:ascii="Times New Roman" w:hAnsi="Times New Roman" w:cs="Times New Roman"/>
          <w:rFonts w:ascii="Times New Roman" w:hAnsi="Times New Roman"/>
          <w:b w:val="0"/>
          <w:i w:val="0"/>
          <w:sz w:val="24"/>
        </w:rPr>
        <w:t>Berdasarkan hasil pengujian Black Box Testing di atas, seluruh 15 skenario pengujian berhasil melewati validasi fungsional dengan status 100% BERHASIL. Hal ini menunjukkan bahwa prototipe SIAKAD Reborn telah berfungsi sesuai dengan perancangan yang telah didefinisikan pada tahap desain.</w:t>
      </w:r>
    </w:p>
    <w:p>
      <w:r>
        <w:br w:type="page"/>
      </w:r>
    </w:p>
    <w:p>
      <w:pPr>
        <w:pStyle w:val="Heading1"/>
        <w:jc w:val="center"/>
      </w:pPr>
      <w:r>
        <w:rPr>
          <w:rFonts w:ascii="Times New Roman" w:hAnsi="Times New Roman" w:cs="Times New Roman"/>
          <w:rFonts w:ascii="Times New Roman" w:hAnsi="Times New Roman"/>
          <w:color w:val="000000"/>
        </w:rPr>
        <w:t>BAB VIII</w:t>
      </w:r>
    </w:p>
    <w:p>
      <w:pPr>
        <w:pStyle w:val="Heading1"/>
        <w:jc w:val="center"/>
      </w:pPr>
      <w:r>
        <w:rPr>
          <w:rFonts w:ascii="Times New Roman" w:hAnsi="Times New Roman" w:cs="Times New Roman"/>
          <w:rFonts w:ascii="Times New Roman" w:hAnsi="Times New Roman"/>
          <w:color w:val="000000"/>
        </w:rPr>
        <w:t>KESIMPULAN DAN SARAN</w:t>
      </w:r>
    </w:p>
    <w:p/>
    <w:p>
      <w:pPr>
        <w:pStyle w:val="Heading2"/>
      </w:pPr>
      <w:r>
        <w:rPr>
          <w:rFonts w:ascii="Times New Roman" w:hAnsi="Times New Roman" w:cs="Times New Roman"/>
          <w:rFonts w:ascii="Times New Roman" w:hAnsi="Times New Roman"/>
          <w:color w:val="000000"/>
        </w:rPr>
        <w:t>8.1 Kesimpulan</w:t>
      </w:r>
    </w:p>
    <w:p>
      <w:pPr>
        <w:spacing w:after="120" w:line="360" w:lineRule="auto"/>
      </w:pPr>
      <w:r>
        <w:rPr>
          <w:rFonts w:ascii="Times New Roman" w:hAnsi="Times New Roman" w:cs="Times New Roman"/>
          <w:rFonts w:ascii="Times New Roman" w:hAnsi="Times New Roman"/>
          <w:b w:val="0"/>
          <w:i w:val="0"/>
          <w:sz w:val="24"/>
        </w:rPr>
        <w:t>Berdasarkan hasil penelitian, perancangan, implementasi, dan pengujian yang telah dilakukan, maka dapat ditarik kesimpulan sebagai berikut:</w:t>
      </w:r>
    </w:p>
    <w:p>
      <w:pPr>
        <w:pStyle w:val="ListBullet"/>
        <w:spacing w:line="360" w:lineRule="auto"/>
      </w:pPr>
      <w:r>
        <w:rPr>
          <w:rFonts w:ascii="Times New Roman" w:hAnsi="Times New Roman"/>
          <w:rFonts w:ascii="Times New Roman" w:hAnsi="Times New Roman"/>
          <w:b w:val="0"/>
          <w:sz w:val="24"/>
        </w:rPr>
        <w:t>Sistem SIAKAD yang berjalan di LP3I Cirebon saat ini sudah cukup memadai namun masih memiliki beberapa keterbatasan, terutama dalam hal antarmuka pengguna, integrasi modul, dan proses administrasi yang belum sepenuhnya otomatis.</w:t>
      </w:r>
    </w:p>
    <w:p>
      <w:pPr>
        <w:pStyle w:val="ListBullet"/>
        <w:spacing w:line="360" w:lineRule="auto"/>
      </w:pPr>
      <w:r>
        <w:rPr>
          <w:rFonts w:ascii="Times New Roman" w:hAnsi="Times New Roman"/>
          <w:rFonts w:ascii="Times New Roman" w:hAnsi="Times New Roman"/>
          <w:b w:val="0"/>
          <w:sz w:val="24"/>
        </w:rPr>
        <w:t>Dengan menerapkan metode SDLC model Waterfall, berhasil dirancang sistem SIAKAD baru (SIAKAD Reborn) yang memiliki keunggulan signifikan dibanding sistem lama, meliputi: antarmuka modern dan responsif, arsitektur terpisah (decoupled), pusat validasi terpusat, sistem IKM berbasis poin yang komprehensif, integrasi modul literasi digital, dan helpdesk terintegrasi.</w:t>
      </w:r>
    </w:p>
    <w:p>
      <w:pPr>
        <w:pStyle w:val="ListBullet"/>
        <w:spacing w:line="360" w:lineRule="auto"/>
      </w:pPr>
      <w:r>
        <w:rPr>
          <w:rFonts w:ascii="Times New Roman" w:hAnsi="Times New Roman"/>
          <w:rFonts w:ascii="Times New Roman" w:hAnsi="Times New Roman"/>
          <w:b w:val="0"/>
          <w:sz w:val="24"/>
        </w:rPr>
        <w:t>Prototipe aplikasi SIAKAD Reborn telah berhasil dibangun menggunakan React.js, Node.js, Express.js, dan MySQL. Prototipe ini bersifat fungsional dan siap deploy dengan 25+ modul yang terintegrasi dan mencakup 3 role pengguna (Mahasiswa, Dosen, Admin BAAK).</w:t>
      </w:r>
    </w:p>
    <w:p>
      <w:pPr>
        <w:pStyle w:val="ListBullet"/>
        <w:spacing w:line="360" w:lineRule="auto"/>
      </w:pPr>
      <w:r>
        <w:rPr>
          <w:rFonts w:ascii="Times New Roman" w:hAnsi="Times New Roman"/>
          <w:rFonts w:ascii="Times New Roman" w:hAnsi="Times New Roman"/>
          <w:b w:val="0"/>
          <w:sz w:val="24"/>
        </w:rPr>
        <w:t>Pengujian Black Box Testing terhadap 15 skenario menunjukkan tingkat keberhasilan 100%, membuktikan bahwa prototipe telah berfungsi sesuai dengan perancangan sistem.</w:t>
      </w:r>
    </w:p>
    <w:p>
      <w:pPr>
        <w:pStyle w:val="ListBullet"/>
        <w:spacing w:line="360" w:lineRule="auto"/>
      </w:pPr>
      <w:r>
        <w:rPr>
          <w:rFonts w:ascii="Times New Roman" w:hAnsi="Times New Roman"/>
          <w:rFonts w:ascii="Times New Roman" w:hAnsi="Times New Roman"/>
          <w:b w:val="0"/>
          <w:sz w:val="24"/>
        </w:rPr>
        <w:t>Sistem baru berhasil mengatasi kekurangan sistem lama terutama dalam aspek: (1) user experience, (2) integrasi antar modul, (3) otomatisasi proses administrasi, dan (4) penambahan fitur-fitur baru yang relevan dengan kebutuhan pendidikan era digital.</w:t>
      </w:r>
    </w:p>
    <w:p>
      <w:pPr>
        <w:pStyle w:val="Heading2"/>
      </w:pPr>
      <w:r>
        <w:rPr>
          <w:rFonts w:ascii="Times New Roman" w:hAnsi="Times New Roman" w:cs="Times New Roman"/>
          <w:rFonts w:ascii="Times New Roman" w:hAnsi="Times New Roman"/>
          <w:color w:val="000000"/>
        </w:rPr>
        <w:t>8.2 Saran Pengembangan</w:t>
      </w:r>
    </w:p>
    <w:p>
      <w:pPr>
        <w:spacing w:after="120" w:line="360" w:lineRule="auto"/>
      </w:pPr>
      <w:r>
        <w:rPr>
          <w:rFonts w:ascii="Times New Roman" w:hAnsi="Times New Roman" w:cs="Times New Roman"/>
          <w:rFonts w:ascii="Times New Roman" w:hAnsi="Times New Roman"/>
          <w:b w:val="0"/>
          <w:i w:val="0"/>
          <w:sz w:val="24"/>
        </w:rPr>
        <w:t>Untuk pengembangan lebih lanjut, penulis menyarankan:</w:t>
      </w:r>
    </w:p>
    <w:p>
      <w:pPr>
        <w:pStyle w:val="ListBullet"/>
        <w:spacing w:line="360" w:lineRule="auto"/>
      </w:pPr>
      <w:r>
        <w:rPr>
          <w:rFonts w:ascii="Times New Roman" w:hAnsi="Times New Roman"/>
          <w:rFonts w:ascii="Times New Roman" w:hAnsi="Times New Roman"/>
          <w:b w:val="0"/>
          <w:sz w:val="24"/>
        </w:rPr>
        <w:t>Penambahan fitur autentikasi berbasis token (JWT) untuk meningkatkan keamanan sistem di lingkungan produksi.</w:t>
      </w:r>
    </w:p>
    <w:p>
      <w:pPr>
        <w:pStyle w:val="ListBullet"/>
        <w:spacing w:line="360" w:lineRule="auto"/>
      </w:pPr>
      <w:r>
        <w:rPr>
          <w:rFonts w:ascii="Times New Roman" w:hAnsi="Times New Roman"/>
          <w:rFonts w:ascii="Times New Roman" w:hAnsi="Times New Roman"/>
          <w:b w:val="0"/>
          <w:sz w:val="24"/>
        </w:rPr>
        <w:t>Implementasi Progressive Web App (PWA) agar sistem dapat diakses secara offline dan memberikan pengalaman seperti aplikasi native di perangkat mobile.</w:t>
      </w:r>
    </w:p>
    <w:p>
      <w:pPr>
        <w:pStyle w:val="ListBullet"/>
        <w:spacing w:line="360" w:lineRule="auto"/>
      </w:pPr>
      <w:r>
        <w:rPr>
          <w:rFonts w:ascii="Times New Roman" w:hAnsi="Times New Roman"/>
          <w:rFonts w:ascii="Times New Roman" w:hAnsi="Times New Roman"/>
          <w:b w:val="0"/>
          <w:sz w:val="24"/>
        </w:rPr>
        <w:t>Integrasi dengan sistem pembayaran online (Payment Gateway) untuk memfasilitasi pembayaran SPP/UKT secara langsung melalui SIAKAD.</w:t>
      </w:r>
    </w:p>
    <w:p>
      <w:pPr>
        <w:pStyle w:val="ListBullet"/>
        <w:spacing w:line="360" w:lineRule="auto"/>
      </w:pPr>
      <w:r>
        <w:rPr>
          <w:rFonts w:ascii="Times New Roman" w:hAnsi="Times New Roman"/>
          <w:rFonts w:ascii="Times New Roman" w:hAnsi="Times New Roman"/>
          <w:b w:val="0"/>
          <w:sz w:val="24"/>
        </w:rPr>
        <w:t>Penambahan fitur notifikasi real-time menggunakan WebSocket agar pengguna mendapat pemberitahuan instan ketika ada perubahan status pada pengajuan mereka.</w:t>
      </w:r>
    </w:p>
    <w:p>
      <w:pPr>
        <w:pStyle w:val="ListBullet"/>
        <w:spacing w:line="360" w:lineRule="auto"/>
      </w:pPr>
      <w:r>
        <w:rPr>
          <w:rFonts w:ascii="Times New Roman" w:hAnsi="Times New Roman"/>
          <w:rFonts w:ascii="Times New Roman" w:hAnsi="Times New Roman"/>
          <w:b w:val="0"/>
          <w:sz w:val="24"/>
        </w:rPr>
        <w:t>Deployment ke server cloud (AWS, GCP, atau Heroku) agar sistem dapat diakses secara publik oleh seluruh civitas akademika.</w:t>
      </w:r>
    </w:p>
    <w:p>
      <w:pPr>
        <w:pStyle w:val="ListBullet"/>
        <w:spacing w:line="360" w:lineRule="auto"/>
      </w:pPr>
      <w:r>
        <w:rPr>
          <w:rFonts w:ascii="Times New Roman" w:hAnsi="Times New Roman"/>
          <w:rFonts w:ascii="Times New Roman" w:hAnsi="Times New Roman"/>
          <w:b w:val="0"/>
          <w:sz w:val="24"/>
        </w:rPr>
        <w:t>Implementasi fitur pembuatan laporan (reporting) dan dashboard analytics untuk mendukung pengambilan keputusan oleh pihak manajemen kampus.</w:t>
      </w:r>
    </w:p>
    <w:p>
      <w:r>
        <w:br w:type="page"/>
      </w:r>
    </w:p>
    <w:p>
      <w:pPr>
        <w:pStyle w:val="Heading1"/>
        <w:jc w:val="center"/>
      </w:pPr>
      <w:r>
        <w:rPr>
          <w:rFonts w:ascii="Times New Roman" w:hAnsi="Times New Roman" w:cs="Times New Roman"/>
          <w:rFonts w:ascii="Times New Roman" w:hAnsi="Times New Roman"/>
          <w:color w:val="000000"/>
        </w:rPr>
        <w:t>DAFTAR PUSTAKA</w:t>
      </w:r>
    </w:p>
    <w:p/>
    <w:p>
      <w:pPr>
        <w:spacing w:after="120" w:line="360" w:lineRule="auto"/>
        <w:ind w:left="720" w:hanging="720"/>
      </w:pPr>
      <w:r>
        <w:rPr>
          <w:rFonts w:ascii="Times New Roman" w:hAnsi="Times New Roman"/>
          <w:sz w:val="24"/>
        </w:rPr>
        <w:t>[1]  Jogiyanto, H.M. (2005). Analisis dan Desain Sistem Informasi: Pendekatan Terstruktur Teori dan Praktik Aplikasi Bisnis. Yogyakarta: Andi Offset.</w:t>
      </w:r>
    </w:p>
    <w:p>
      <w:pPr>
        <w:spacing w:after="120" w:line="360" w:lineRule="auto"/>
        <w:ind w:left="720" w:hanging="720"/>
      </w:pPr>
      <w:r>
        <w:rPr>
          <w:rFonts w:ascii="Times New Roman" w:hAnsi="Times New Roman"/>
          <w:sz w:val="24"/>
        </w:rPr>
        <w:t>[2]  Pressman, R.S. (2014). Software Engineering: A Practitioner's Approach. 8th Edition. New York: McGraw-Hill Education.</w:t>
      </w:r>
    </w:p>
    <w:p>
      <w:pPr>
        <w:spacing w:after="120" w:line="360" w:lineRule="auto"/>
        <w:ind w:left="720" w:hanging="720"/>
      </w:pPr>
      <w:r>
        <w:rPr>
          <w:rFonts w:ascii="Times New Roman" w:hAnsi="Times New Roman"/>
          <w:sz w:val="24"/>
        </w:rPr>
        <w:t>[3]  Laudon, K.C. &amp; Laudon, J.P. (2016). Management Information Systems: Managing the Digital Firm. 14th Edition. Pearson Education.</w:t>
      </w:r>
    </w:p>
    <w:p>
      <w:pPr>
        <w:spacing w:after="120" w:line="360" w:lineRule="auto"/>
        <w:ind w:left="720" w:hanging="720"/>
      </w:pPr>
      <w:r>
        <w:rPr>
          <w:rFonts w:ascii="Times New Roman" w:hAnsi="Times New Roman"/>
          <w:sz w:val="24"/>
        </w:rPr>
        <w:t>[4]  React – A JavaScript library for building user interfaces. (2024). Retrieved from https://react.dev/</w:t>
      </w:r>
    </w:p>
    <w:p>
      <w:pPr>
        <w:spacing w:after="120" w:line="360" w:lineRule="auto"/>
        <w:ind w:left="720" w:hanging="720"/>
      </w:pPr>
      <w:r>
        <w:rPr>
          <w:rFonts w:ascii="Times New Roman" w:hAnsi="Times New Roman"/>
          <w:sz w:val="24"/>
        </w:rPr>
        <w:t>[5]  Express.js – Fast, unopinionated, minimalist web framework for Node.js. (2024). Retrieved from https://expressjs.com/</w:t>
      </w:r>
    </w:p>
    <w:p>
      <w:pPr>
        <w:spacing w:after="120" w:line="360" w:lineRule="auto"/>
        <w:ind w:left="720" w:hanging="720"/>
      </w:pPr>
      <w:r>
        <w:rPr>
          <w:rFonts w:ascii="Times New Roman" w:hAnsi="Times New Roman"/>
          <w:sz w:val="24"/>
        </w:rPr>
        <w:t>[6]  MySQL 8.0 Reference Manual. (2024). Retrieved from https://dev.mysql.com/doc/refman/8.0/en/</w:t>
      </w:r>
    </w:p>
    <w:p>
      <w:pPr>
        <w:spacing w:after="120" w:line="360" w:lineRule="auto"/>
        <w:ind w:left="720" w:hanging="720"/>
      </w:pPr>
      <w:r>
        <w:rPr>
          <w:rFonts w:ascii="Times New Roman" w:hAnsi="Times New Roman"/>
          <w:sz w:val="24"/>
        </w:rPr>
        <w:t>[7]  Tailwind CSS – A utility-first CSS framework. (2024). Retrieved from https://tailwindcss.com/</w:t>
      </w:r>
    </w:p>
    <w:p>
      <w:pPr>
        <w:spacing w:after="120" w:line="360" w:lineRule="auto"/>
        <w:ind w:left="720" w:hanging="720"/>
      </w:pPr>
      <w:r>
        <w:rPr>
          <w:rFonts w:ascii="Times New Roman" w:hAnsi="Times New Roman"/>
          <w:sz w:val="24"/>
        </w:rPr>
        <w:t>[8]  Vite – Next Generation Frontend Tooling. (2024). Retrieved from https://vitejs.dev/</w:t>
      </w:r>
    </w:p>
    <w:p>
      <w:r>
        <w:br w:type="page"/>
      </w:r>
    </w:p>
    <w:p>
      <w:pPr>
        <w:pStyle w:val="Heading1"/>
        <w:jc w:val="center"/>
      </w:pPr>
      <w:r>
        <w:rPr>
          <w:rFonts w:ascii="Times New Roman" w:hAnsi="Times New Roman" w:cs="Times New Roman"/>
          <w:rFonts w:ascii="Times New Roman" w:hAnsi="Times New Roman"/>
          <w:color w:val="000000"/>
        </w:rPr>
        <w:t>LAMPIRAN</w:t>
      </w:r>
    </w:p>
    <w:p/>
    <w:p>
      <w:pPr>
        <w:spacing w:after="120" w:line="360" w:lineRule="auto"/>
      </w:pPr>
      <w:r>
        <w:rPr>
          <w:rFonts w:ascii="Times New Roman" w:hAnsi="Times New Roman" w:cs="Times New Roman"/>
          <w:rFonts w:ascii="Times New Roman" w:hAnsi="Times New Roman"/>
          <w:b/>
          <w:i w:val="0"/>
          <w:sz w:val="24"/>
        </w:rPr>
        <w:t>Lampiran A: Kode Sumber Mermaid untuk Diagram</w:t>
      </w:r>
    </w:p>
    <w:p>
      <w:pPr>
        <w:spacing w:after="120" w:line="360" w:lineRule="auto"/>
      </w:pPr>
      <w:r>
        <w:rPr>
          <w:rFonts w:ascii="Times New Roman" w:hAnsi="Times New Roman" w:cs="Times New Roman"/>
          <w:rFonts w:ascii="Times New Roman" w:hAnsi="Times New Roman"/>
          <w:b w:val="0"/>
          <w:i w:val="0"/>
          <w:sz w:val="24"/>
        </w:rPr>
        <w:t>Seluruh diagram flowchart, use case, dan ERD dalam makalah ini dibuat menggunakan format Mermaid. Kode sumber Mermaid dapat dirender secara online di https://mermaid.live untuk menghasilkan gambar beresolusi tinggi.</w:t>
      </w:r>
    </w:p>
    <w:p/>
    <w:p>
      <w:pPr>
        <w:spacing w:after="120" w:line="360" w:lineRule="auto"/>
      </w:pPr>
      <w:r>
        <w:rPr>
          <w:rFonts w:ascii="Times New Roman" w:hAnsi="Times New Roman" w:cs="Times New Roman"/>
          <w:rFonts w:ascii="Times New Roman" w:hAnsi="Times New Roman"/>
          <w:b/>
          <w:i w:val="0"/>
          <w:sz w:val="22"/>
        </w:rPr>
        <w:t>Catatan Teknis:</w:t>
      </w:r>
    </w:p>
    <w:p>
      <w:pPr>
        <w:pStyle w:val="ListBullet"/>
        <w:spacing w:line="360" w:lineRule="auto"/>
      </w:pPr>
      <w:r>
        <w:rPr>
          <w:rFonts w:ascii="Times New Roman" w:hAnsi="Times New Roman"/>
          <w:rFonts w:ascii="Times New Roman" w:hAnsi="Times New Roman"/>
          <w:b w:val="0"/>
          <w:sz w:val="24"/>
        </w:rPr>
        <w:t>File kode Mermaid tersedia di: flowchart_siakad.md</w:t>
      </w:r>
    </w:p>
    <w:p>
      <w:pPr>
        <w:pStyle w:val="ListBullet"/>
        <w:spacing w:line="360" w:lineRule="auto"/>
      </w:pPr>
      <w:r>
        <w:rPr>
          <w:rFonts w:ascii="Times New Roman" w:hAnsi="Times New Roman"/>
          <w:rFonts w:ascii="Times New Roman" w:hAnsi="Times New Roman"/>
          <w:b w:val="0"/>
          <w:sz w:val="24"/>
        </w:rPr>
        <w:t>Render di https://mermaid.live → Copy kode → Paste → Download sebagai PNG</w:t>
      </w:r>
    </w:p>
    <w:p>
      <w:pPr>
        <w:pStyle w:val="ListBullet"/>
        <w:spacing w:line="360" w:lineRule="auto"/>
      </w:pPr>
      <w:r>
        <w:rPr>
          <w:rFonts w:ascii="Times New Roman" w:hAnsi="Times New Roman"/>
          <w:rFonts w:ascii="Times New Roman" w:hAnsi="Times New Roman"/>
          <w:b w:val="0"/>
          <w:sz w:val="24"/>
        </w:rPr>
        <w:t>Paste gambar hasil render ke placeholder [Diagram] pada makalah ini</w:t>
      </w:r>
    </w:p>
    <w:p/>
    <w:p>
      <w:pPr>
        <w:spacing w:after="120" w:line="360" w:lineRule="auto"/>
      </w:pPr>
      <w:r>
        <w:rPr>
          <w:rFonts w:ascii="Times New Roman" w:hAnsi="Times New Roman" w:cs="Times New Roman"/>
          <w:rFonts w:ascii="Times New Roman" w:hAnsi="Times New Roman"/>
          <w:b/>
          <w:i w:val="0"/>
          <w:sz w:val="24"/>
        </w:rPr>
        <w:t>Lampiran B: Panduan Menjalankan Prototipe</w:t>
      </w:r>
    </w:p>
    <w:p>
      <w:pPr>
        <w:spacing w:after="120" w:line="360" w:lineRule="auto"/>
      </w:pPr>
      <w:r>
        <w:rPr>
          <w:rFonts w:ascii="Times New Roman" w:hAnsi="Times New Roman" w:cs="Times New Roman"/>
          <w:rFonts w:ascii="Times New Roman" w:hAnsi="Times New Roman"/>
          <w:b w:val="0"/>
          <w:i w:val="0"/>
          <w:sz w:val="24"/>
        </w:rPr>
        <w:t>Untuk menjalankan prototipe SIAKAD Reborn secara lokal, ikuti langkah-langkah berikut:</w:t>
      </w:r>
    </w:p>
    <w:p>
      <w:pPr>
        <w:pStyle w:val="ListBullet"/>
        <w:spacing w:line="360" w:lineRule="auto"/>
      </w:pPr>
      <w:r>
        <w:rPr>
          <w:rFonts w:ascii="Times New Roman" w:hAnsi="Times New Roman"/>
          <w:rFonts w:ascii="Times New Roman" w:hAnsi="Times New Roman"/>
          <w:b w:val="0"/>
          <w:sz w:val="24"/>
        </w:rPr>
        <w:t>Pastikan XAMPP terinstall dan service Apache + MySQL sudah aktif.</w:t>
      </w:r>
    </w:p>
    <w:p>
      <w:pPr>
        <w:pStyle w:val="ListBullet"/>
        <w:spacing w:line="360" w:lineRule="auto"/>
      </w:pPr>
      <w:r>
        <w:rPr>
          <w:rFonts w:ascii="Times New Roman" w:hAnsi="Times New Roman"/>
          <w:rFonts w:ascii="Times New Roman" w:hAnsi="Times New Roman"/>
          <w:b w:val="0"/>
          <w:sz w:val="24"/>
        </w:rPr>
        <w:t>Buka terminal pada folder siakad-reborn/backend, jalankan: node server.js</w:t>
      </w:r>
    </w:p>
    <w:p>
      <w:pPr>
        <w:pStyle w:val="ListBullet"/>
        <w:spacing w:line="360" w:lineRule="auto"/>
      </w:pPr>
      <w:r>
        <w:rPr>
          <w:rFonts w:ascii="Times New Roman" w:hAnsi="Times New Roman"/>
          <w:rFonts w:ascii="Times New Roman" w:hAnsi="Times New Roman"/>
          <w:b w:val="0"/>
          <w:sz w:val="24"/>
        </w:rPr>
        <w:t>Buka terminal pada folder siakad-reborn, jalankan: npm run dev</w:t>
      </w:r>
    </w:p>
    <w:p>
      <w:pPr>
        <w:pStyle w:val="ListBullet"/>
        <w:spacing w:line="360" w:lineRule="auto"/>
      </w:pPr>
      <w:r>
        <w:rPr>
          <w:rFonts w:ascii="Times New Roman" w:hAnsi="Times New Roman"/>
          <w:rFonts w:ascii="Times New Roman" w:hAnsi="Times New Roman"/>
          <w:b w:val="0"/>
          <w:sz w:val="24"/>
        </w:rPr>
        <w:t>Akses http://localhost:5173 di browser.</w:t>
      </w:r>
    </w:p>
    <w:p>
      <w:pPr>
        <w:pStyle w:val="ListBullet"/>
        <w:spacing w:line="360" w:lineRule="auto"/>
      </w:pPr>
      <w:r>
        <w:rPr>
          <w:rFonts w:ascii="Times New Roman" w:hAnsi="Times New Roman"/>
          <w:rFonts w:ascii="Times New Roman" w:hAnsi="Times New Roman"/>
          <w:b w:val="0"/>
          <w:sz w:val="24"/>
        </w:rPr>
        <w:t>Login menggunakan kredensial default:</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val="clear"/>
          </w:tcPr>
          <w:p>
            <w:pPr>
              <w:jc w:val="center"/>
            </w:pPr>
            <w:r/>
            <w:r>
              <w:rPr>
                <w:rFonts w:ascii="Times New Roman" w:hAnsi="Times New Roman"/>
                <w:b/>
                <w:sz w:val="22"/>
              </w:rPr>
              <w:t>Role</w:t>
            </w:r>
          </w:p>
        </w:tc>
        <w:tc>
          <w:tcPr>
            <w:tcW w:type="dxa" w:w="2646"/>
            <w:shd w:fill="D9E2F3" w:val="clear"/>
          </w:tcPr>
          <w:p>
            <w:pPr>
              <w:jc w:val="center"/>
            </w:pPr>
            <w:r/>
            <w:r>
              <w:rPr>
                <w:rFonts w:ascii="Times New Roman" w:hAnsi="Times New Roman"/>
                <w:b/>
                <w:sz w:val="22"/>
              </w:rPr>
              <w:t>ID</w:t>
            </w:r>
          </w:p>
        </w:tc>
        <w:tc>
          <w:tcPr>
            <w:tcW w:type="dxa" w:w="2646"/>
            <w:shd w:fill="D9E2F3" w:val="clear"/>
          </w:tcPr>
          <w:p>
            <w:pPr>
              <w:jc w:val="center"/>
            </w:pPr>
            <w:r/>
            <w:r>
              <w:rPr>
                <w:rFonts w:ascii="Times New Roman" w:hAnsi="Times New Roman"/>
                <w:b/>
                <w:sz w:val="22"/>
              </w:rPr>
              <w:t>Password</w:t>
            </w:r>
          </w:p>
        </w:tc>
      </w:tr>
      <w:tr>
        <w:tc>
          <w:tcPr>
            <w:tcW w:type="dxa" w:w="2646"/>
          </w:tcPr>
          <w:p>
            <w:r/>
            <w:r>
              <w:rPr>
                <w:rFonts w:ascii="Times New Roman" w:hAnsi="Times New Roman"/>
                <w:sz w:val="22"/>
              </w:rPr>
              <w:t>Admin BAAK</w:t>
            </w:r>
          </w:p>
        </w:tc>
        <w:tc>
          <w:tcPr>
            <w:tcW w:type="dxa" w:w="2646"/>
          </w:tcPr>
          <w:p>
            <w:r/>
            <w:r>
              <w:rPr>
                <w:rFonts w:ascii="Times New Roman" w:hAnsi="Times New Roman"/>
                <w:sz w:val="22"/>
              </w:rPr>
              <w:t>admin</w:t>
            </w:r>
          </w:p>
        </w:tc>
        <w:tc>
          <w:tcPr>
            <w:tcW w:type="dxa" w:w="2646"/>
          </w:tcPr>
          <w:p>
            <w:r/>
            <w:r>
              <w:rPr>
                <w:rFonts w:ascii="Times New Roman" w:hAnsi="Times New Roman"/>
                <w:sz w:val="22"/>
              </w:rPr>
              <w:t>admin</w:t>
            </w:r>
          </w:p>
        </w:tc>
      </w:tr>
      <w:tr>
        <w:tc>
          <w:tcPr>
            <w:tcW w:type="dxa" w:w="2646"/>
          </w:tcPr>
          <w:p>
            <w:r/>
            <w:r>
              <w:rPr>
                <w:rFonts w:ascii="Times New Roman" w:hAnsi="Times New Roman"/>
                <w:sz w:val="22"/>
              </w:rPr>
              <w:t>Dosen 1</w:t>
            </w:r>
          </w:p>
        </w:tc>
        <w:tc>
          <w:tcPr>
            <w:tcW w:type="dxa" w:w="2646"/>
          </w:tcPr>
          <w:p>
            <w:r/>
            <w:r>
              <w:rPr>
                <w:rFonts w:ascii="Times New Roman" w:hAnsi="Times New Roman"/>
                <w:sz w:val="22"/>
              </w:rPr>
              <w:t>dosen1</w:t>
            </w:r>
          </w:p>
        </w:tc>
        <w:tc>
          <w:tcPr>
            <w:tcW w:type="dxa" w:w="2646"/>
          </w:tcPr>
          <w:p>
            <w:r/>
            <w:r>
              <w:rPr>
                <w:rFonts w:ascii="Times New Roman" w:hAnsi="Times New Roman"/>
                <w:sz w:val="22"/>
              </w:rPr>
              <w:t>123</w:t>
            </w:r>
          </w:p>
        </w:tc>
      </w:tr>
      <w:tr>
        <w:tc>
          <w:tcPr>
            <w:tcW w:type="dxa" w:w="2646"/>
          </w:tcPr>
          <w:p>
            <w:r/>
            <w:r>
              <w:rPr>
                <w:rFonts w:ascii="Times New Roman" w:hAnsi="Times New Roman"/>
                <w:sz w:val="22"/>
              </w:rPr>
              <w:t>Dosen 2</w:t>
            </w:r>
          </w:p>
        </w:tc>
        <w:tc>
          <w:tcPr>
            <w:tcW w:type="dxa" w:w="2646"/>
          </w:tcPr>
          <w:p>
            <w:r/>
            <w:r>
              <w:rPr>
                <w:rFonts w:ascii="Times New Roman" w:hAnsi="Times New Roman"/>
                <w:sz w:val="22"/>
              </w:rPr>
              <w:t>dosen2</w:t>
            </w:r>
          </w:p>
        </w:tc>
        <w:tc>
          <w:tcPr>
            <w:tcW w:type="dxa" w:w="2646"/>
          </w:tcPr>
          <w:p>
            <w:r/>
            <w:r>
              <w:rPr>
                <w:rFonts w:ascii="Times New Roman" w:hAnsi="Times New Roman"/>
                <w:sz w:val="22"/>
              </w:rPr>
              <w:t>123</w:t>
            </w:r>
          </w:p>
        </w:tc>
      </w:tr>
      <w:tr>
        <w:tc>
          <w:tcPr>
            <w:tcW w:type="dxa" w:w="2646"/>
          </w:tcPr>
          <w:p>
            <w:r/>
            <w:r>
              <w:rPr>
                <w:rFonts w:ascii="Times New Roman" w:hAnsi="Times New Roman"/>
                <w:sz w:val="22"/>
              </w:rPr>
              <w:t>Mahasiswa 1</w:t>
            </w:r>
          </w:p>
        </w:tc>
        <w:tc>
          <w:tcPr>
            <w:tcW w:type="dxa" w:w="2646"/>
          </w:tcPr>
          <w:p>
            <w:r/>
            <w:r>
              <w:rPr>
                <w:rFonts w:ascii="Times New Roman" w:hAnsi="Times New Roman"/>
                <w:sz w:val="22"/>
              </w:rPr>
              <w:t>202301001</w:t>
            </w:r>
          </w:p>
        </w:tc>
        <w:tc>
          <w:tcPr>
            <w:tcW w:type="dxa" w:w="2646"/>
          </w:tcPr>
          <w:p>
            <w:r/>
            <w:r>
              <w:rPr>
                <w:rFonts w:ascii="Times New Roman" w:hAnsi="Times New Roman"/>
                <w:sz w:val="22"/>
              </w:rPr>
              <w:t>123</w:t>
            </w:r>
          </w:p>
        </w:tc>
      </w:tr>
      <w:tr>
        <w:tc>
          <w:tcPr>
            <w:tcW w:type="dxa" w:w="2646"/>
          </w:tcPr>
          <w:p>
            <w:r/>
            <w:r>
              <w:rPr>
                <w:rFonts w:ascii="Times New Roman" w:hAnsi="Times New Roman"/>
                <w:sz w:val="22"/>
              </w:rPr>
              <w:t>Mahasiswa 2</w:t>
            </w:r>
          </w:p>
        </w:tc>
        <w:tc>
          <w:tcPr>
            <w:tcW w:type="dxa" w:w="2646"/>
          </w:tcPr>
          <w:p>
            <w:r/>
            <w:r>
              <w:rPr>
                <w:rFonts w:ascii="Times New Roman" w:hAnsi="Times New Roman"/>
                <w:sz w:val="22"/>
              </w:rPr>
              <w:t>202301002</w:t>
            </w:r>
          </w:p>
        </w:tc>
        <w:tc>
          <w:tcPr>
            <w:tcW w:type="dxa" w:w="2646"/>
          </w:tcPr>
          <w:p>
            <w:r/>
            <w:r>
              <w:rPr>
                <w:rFonts w:ascii="Times New Roman" w:hAnsi="Times New Roman"/>
                <w:sz w:val="22"/>
              </w:rPr>
              <w:t>123</w:t>
            </w:r>
          </w:p>
        </w:tc>
      </w:tr>
    </w:tbl>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